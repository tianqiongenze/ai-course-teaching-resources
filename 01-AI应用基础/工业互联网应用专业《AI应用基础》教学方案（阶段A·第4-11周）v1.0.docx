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重庆现代制造职业学院</w:t>
      </w:r>
    </w:p>
    <w:p>
      <w:pPr>
        <w:jc w:val="center"/>
      </w:pPr>
      <w:r>
        <w:rPr>
          <w:b/>
          <w:sz w:val="36"/>
        </w:rPr>
        <w:t>课程教学设计</w:t>
      </w:r>
    </w:p>
    <w:p>
      <w:pPr>
        <w:jc w:val="center"/>
      </w:pPr>
      <w:r>
        <w:rPr>
          <w:b w:val="0"/>
          <w:sz w:val="24"/>
        </w:rPr>
        <w:t>2026级《AI应用基础》学习情境教学设计方案（模板对齐版）</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开课学院</w:t>
            </w:r>
          </w:p>
        </w:tc>
        <w:tc>
          <w:tcPr>
            <w:tcW w:type="dxa" w:w="4320"/>
          </w:tcPr>
          <w:p>
            <w:r>
              <w:rPr>
                <w:b/>
              </w:rPr>
            </w:r>
            <w:r>
              <w:rPr>
                <w:b/>
              </w:rPr>
              <w:t>智能控制学院</w:t>
            </w:r>
          </w:p>
        </w:tc>
      </w:tr>
      <w:tr>
        <w:tc>
          <w:tcPr>
            <w:tcW w:type="dxa" w:w="4320"/>
          </w:tcPr>
          <w:p>
            <w:r/>
            <w:r>
              <w:t>课程名称</w:t>
            </w:r>
          </w:p>
        </w:tc>
        <w:tc>
          <w:tcPr>
            <w:tcW w:type="dxa" w:w="4320"/>
          </w:tcPr>
          <w:p>
            <w:r/>
            <w:r>
              <w:t>AI应用基础</w:t>
            </w:r>
          </w:p>
        </w:tc>
      </w:tr>
      <w:tr>
        <w:tc>
          <w:tcPr>
            <w:tcW w:type="dxa" w:w="4320"/>
          </w:tcPr>
          <w:p>
            <w:r/>
            <w:r>
              <w:t>授课专业及班级</w:t>
            </w:r>
          </w:p>
        </w:tc>
        <w:tc>
          <w:tcPr>
            <w:tcW w:type="dxa" w:w="4320"/>
          </w:tcPr>
          <w:p>
            <w:r/>
            <w:r>
              <w:t>2026级AI应用基础各班</w:t>
            </w:r>
          </w:p>
        </w:tc>
      </w:tr>
      <w:tr>
        <w:tc>
          <w:tcPr>
            <w:tcW w:type="dxa" w:w="4320"/>
          </w:tcPr>
          <w:p>
            <w:r/>
            <w:r>
              <w:t>授课学期</w:t>
            </w:r>
          </w:p>
        </w:tc>
        <w:tc>
          <w:tcPr>
            <w:tcW w:type="dxa" w:w="4320"/>
          </w:tcPr>
          <w:p>
            <w:r/>
            <w:r>
              <w:t>2026-2027学年第一学期</w:t>
            </w:r>
          </w:p>
        </w:tc>
      </w:tr>
      <w:tr>
        <w:tc>
          <w:tcPr>
            <w:tcW w:type="dxa" w:w="4320"/>
          </w:tcPr>
          <w:p>
            <w:r/>
            <w:r>
              <w:t>总学时</w:t>
            </w:r>
          </w:p>
        </w:tc>
        <w:tc>
          <w:tcPr>
            <w:tcW w:type="dxa" w:w="4320"/>
          </w:tcPr>
          <w:p>
            <w:r/>
            <w:r>
              <w:t>48（理论 24 ＋ 实训 24）</w:t>
            </w:r>
          </w:p>
        </w:tc>
      </w:tr>
      <w:tr>
        <w:tc>
          <w:tcPr>
            <w:tcW w:type="dxa" w:w="4320"/>
          </w:tcPr>
          <w:p>
            <w:r/>
            <w:r>
              <w:t>授课教师</w:t>
            </w:r>
          </w:p>
        </w:tc>
        <w:tc>
          <w:tcPr>
            <w:tcW w:type="dxa" w:w="4320"/>
          </w:tcPr>
          <w:p>
            <w:r/>
            <w:r>
              <w:t>学校教师：宫宇伟</w:t>
            </w:r>
          </w:p>
        </w:tc>
      </w:tr>
      <w:tr>
        <w:tc>
          <w:tcPr>
            <w:tcW w:type="dxa" w:w="4320"/>
          </w:tcPr>
          <w:p>
            <w:r/>
            <w:r>
              <w:t>配套工单</w:t>
            </w:r>
          </w:p>
        </w:tc>
        <w:tc>
          <w:tcPr>
            <w:tcW w:type="dxa" w:w="4320"/>
          </w:tcPr>
          <w:p>
            <w:r/>
            <w:r>
              <w:t>本设计每学习情境对应一份学习任务工单，编号见各情境表头</w:t>
            </w:r>
          </w:p>
        </w:tc>
      </w:tr>
    </w:tbl>
    <w:p>
      <w:r>
        <w:br w:type="page"/>
      </w:r>
    </w:p>
    <w:p>
      <w:r>
        <w:rPr>
          <w:b/>
          <w:sz w:val="26"/>
        </w:rPr>
        <w:t>学习情境M1.1《泵类设备故障诊断系统》教学设计方案</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学习情境（模块）</w:t>
            </w:r>
          </w:p>
        </w:tc>
        <w:tc>
          <w:tcPr>
            <w:tcW w:type="dxa" w:w="4320"/>
          </w:tcPr>
          <w:p>
            <w:r>
              <w:rPr>
                <w:b/>
              </w:rPr>
            </w:r>
            <w:r>
              <w:rPr>
                <w:b/>
              </w:rPr>
              <w:t>M1.1 泵类设备故障诊断系统</w:t>
            </w:r>
          </w:p>
        </w:tc>
      </w:tr>
      <w:tr>
        <w:tc>
          <w:tcPr>
            <w:tcW w:type="dxa" w:w="4320"/>
          </w:tcPr>
          <w:p>
            <w:r/>
            <w:r>
              <w:t>学习领域</w:t>
            </w:r>
          </w:p>
        </w:tc>
        <w:tc>
          <w:tcPr>
            <w:tcW w:type="dxa" w:w="4320"/>
          </w:tcPr>
          <w:p>
            <w:r/>
            <w:r>
              <w:t>M1 分类算法基础</w:t>
            </w:r>
          </w:p>
        </w:tc>
      </w:tr>
      <w:tr>
        <w:tc>
          <w:tcPr>
            <w:tcW w:type="dxa" w:w="4320"/>
          </w:tcPr>
          <w:p>
            <w:r/>
            <w:r>
              <w:t>任务课时</w:t>
            </w:r>
          </w:p>
        </w:tc>
        <w:tc>
          <w:tcPr>
            <w:tcW w:type="dxa" w:w="4320"/>
          </w:tcPr>
          <w:p>
            <w:r/>
            <w:r>
              <w:t>2 学时</w:t>
            </w:r>
          </w:p>
        </w:tc>
      </w:tr>
      <w:tr>
        <w:tc>
          <w:tcPr>
            <w:tcW w:type="dxa" w:w="4320"/>
          </w:tcPr>
          <w:p>
            <w:r/>
            <w:r>
              <w:t>任务地点</w:t>
            </w:r>
          </w:p>
        </w:tc>
        <w:tc>
          <w:tcPr>
            <w:tcW w:type="dxa" w:w="4320"/>
          </w:tcPr>
          <w:p>
            <w:r/>
            <w:r>
              <w:t>重庆两江智造集团 · 设备智能运维中心（源：M1.1工单-泵类设备故障诊断系统.md 派单条）</w:t>
            </w:r>
          </w:p>
        </w:tc>
      </w:tr>
      <w:tr>
        <w:tc>
          <w:tcPr>
            <w:tcW w:type="dxa" w:w="4320"/>
          </w:tcPr>
          <w:p>
            <w:r/>
            <w:r>
              <w:t>任务时间</w:t>
            </w:r>
          </w:p>
        </w:tc>
        <w:tc>
          <w:tcPr>
            <w:tcW w:type="dxa" w:w="4320"/>
          </w:tcPr>
          <w:p>
            <w:r/>
            <w:r>
              <w:t>第4周</w:t>
            </w:r>
          </w:p>
        </w:tc>
      </w:tr>
      <w:tr>
        <w:tc>
          <w:tcPr>
            <w:tcW w:type="dxa" w:w="4320"/>
          </w:tcPr>
          <w:p>
            <w:r/>
            <w:r>
              <w:t>配套工单</w:t>
            </w:r>
          </w:p>
        </w:tc>
        <w:tc>
          <w:tcPr>
            <w:tcW w:type="dxa" w:w="4320"/>
          </w:tcPr>
          <w:p>
            <w:r/>
            <w:r>
              <w:t>分层工单（已由 patch_docx.py 就地补齐）</w:t>
            </w:r>
          </w:p>
        </w:tc>
      </w:tr>
    </w:tbl>
    <w:tbl>
      <w:tblPr>
        <w:tblStyle w:val="TableGrid"/>
        <w:tblW w:type="auto" w:w="0"/>
        <w:tblLook w:firstColumn="1" w:firstRow="1" w:lastColumn="0" w:lastRow="0" w:noHBand="0" w:noVBand="1" w:val="04A0"/>
      </w:tblPr>
      <w:tblGrid>
        <w:gridCol w:w="4320"/>
        <w:gridCol w:w="4320"/>
      </w:tblGrid>
      <w:tr>
        <w:tc>
          <w:tcPr>
            <w:tcW w:type="dxa" w:w="8640"/>
            <w:gridSpan w:val="2"/>
          </w:tcPr>
          <w:p>
            <w:r>
              <w:rPr>
                <w:b/>
              </w:rPr>
            </w:r>
            <w:r>
              <w:rPr>
                <w:b/>
              </w:rPr>
              <w:t>一、任务分析</w:t>
            </w:r>
          </w:p>
        </w:tc>
      </w:tr>
      <w:tr>
        <w:tc>
          <w:tcPr>
            <w:tcW w:type="dxa" w:w="4320"/>
          </w:tcPr>
          <w:p>
            <w:r/>
            <w:r>
              <w:t>形式</w:t>
            </w:r>
          </w:p>
        </w:tc>
        <w:tc>
          <w:tcPr>
            <w:tcW w:type="dxa" w:w="4320"/>
          </w:tcPr>
          <w:p>
            <w:r/>
            <w:r>
              <w:t>理实一体（六步法：资讯→计划→决策→实施→检查→评估）</w:t>
            </w:r>
          </w:p>
        </w:tc>
      </w:tr>
      <w:tr>
        <w:tc>
          <w:tcPr>
            <w:tcW w:type="dxa" w:w="4320"/>
          </w:tcPr>
          <w:p>
            <w:r/>
            <w:r>
              <w:t>描述</w:t>
            </w:r>
          </w:p>
        </w:tc>
        <w:tc>
          <w:tcPr>
            <w:tcW w:type="dxa" w:w="4320"/>
          </w:tcPr>
          <w:p>
            <w:r/>
            <w:r>
              <w:t>你作为AI应用工程师（学徒工），在重庆两江智造集团 · 设备智能运维中心承接《泵类设备故障诊断系统》岗位任务；学校元指导：智能控制学院 · 本课教师（六步法精讲+速成箱托底）；企业元验收：设备智能运维中心 · 值班师傅（签认+岗位规范评语，占成绩30%）。</w:t>
            </w:r>
          </w:p>
          <w:p>
            <w:r>
              <w:t>1. 工业情境：某智能制造企业设备健康管理平台需对车间泵类设备进行故障智能诊断。你作为工业互联网应用工程师，需基于设备运行参数（转速、温度、压力、振动、电流），构建机器学习分类模型，实现"无故障/轴承磨损/叶轮堵塞"三类状态自动判别。</w:t>
            </w:r>
          </w:p>
          <w:p>
            <w:r>
              <w:t>2. - 数据：data/pump_fault.csv（450条，含少量噪声样本）</w:t>
            </w:r>
          </w:p>
          <w:p>
            <w:r>
              <w:t>3. - 代码框架：学生代码框架/W04_starter.py（数据加载仅用NumPy实现，不依赖Pandas）</w:t>
            </w:r>
          </w:p>
        </w:tc>
      </w:tr>
      <w:tr>
        <w:tc>
          <w:tcPr>
            <w:tcW w:type="dxa" w:w="4320"/>
          </w:tcPr>
          <w:p>
            <w:r/>
            <w:r>
              <w:t>分析</w:t>
            </w:r>
          </w:p>
        </w:tc>
        <w:tc>
          <w:tcPr>
            <w:tcW w:type="dxa" w:w="4320"/>
          </w:tcPr>
          <w:p>
            <w:r/>
            <w:r>
              <w:t>1. 易错点（源：常见错误／避坑指南）：- train_test_split 未加 stratify=y → 测试集类别失衡，指标波动大；；- 混淆"准确率达标=模型可用"→ 漏报(漏检故障)代价远高于误报，需看召回率；；- 未固定 random_state → 每次运行结果不同，无法复现。</w:t>
            </w:r>
          </w:p>
          <w:p>
            <w:r>
              <w:t>2. 工单标注难度：难度⭐⭐</w:t>
            </w:r>
          </w:p>
          <w:p>
            <w:r>
              <w:t>3. 课时排程口径：本设计按每学时50分钟闭合（应然 100 分钟）；源资料另有「每课时40分钟」口径（01-AI应用基础/README.md:L115、L164「每课时40分钟」），两者差异须由任课教师定夺后统一。</w:t>
            </w:r>
          </w:p>
        </w:tc>
      </w:tr>
      <w:tr>
        <w:tc>
          <w:tcPr>
            <w:tcW w:type="dxa" w:w="4320"/>
          </w:tcPr>
          <w:p>
            <w:r/>
            <w:r>
              <w:t>重点</w:t>
            </w:r>
          </w:p>
        </w:tc>
        <w:tc>
          <w:tcPr>
            <w:tcW w:type="dxa" w:w="4320"/>
          </w:tcPr>
          <w:p>
            <w:r/>
            <w:r>
              <w:t>1. 观看微课《监督学习与分类》（4分钟），回答：分类与回归的区别是什么？</w:t>
            </w:r>
          </w:p>
          <w:p>
            <w:r>
              <w:t>2. 预习自测：准确率的公式是____；漏报对应____（精确率/召回率）更敏感。</w:t>
            </w:r>
          </w:p>
          <w:p>
            <w:r>
              <w:t>3. 写出你的初步实施计划（3行以内）：准备用哪个分类器？为什么？</w:t>
            </w:r>
          </w:p>
          <w:p>
            <w:r>
              <w:t>4. 环境自检：`python W04_starter.py --check` 输出"环境OK"。</w:t>
            </w:r>
          </w:p>
        </w:tc>
      </w:tr>
      <w:tr>
        <w:tc>
          <w:tcPr>
            <w:tcW w:type="dxa" w:w="4320"/>
          </w:tcPr>
          <w:p>
            <w:r/>
            <w:r>
              <w:t>难点</w:t>
            </w:r>
          </w:p>
        </w:tc>
        <w:tc>
          <w:tcPr>
            <w:tcW w:type="dxa" w:w="4320"/>
          </w:tcPr>
          <w:p>
            <w:r/>
            <w:r>
              <w:t>1. 技术路线：pump_fault.csv(450条)→逻辑回归→决策树→随机森林→④ 决策矩阵打分</w:t>
            </w:r>
          </w:p>
          <w:p>
            <w:r>
              <w:t>2. 工序注解：① NumPy加载+划分（test_size=0.25，分层抽样）</w:t>
            </w:r>
          </w:p>
          <w:p>
            <w:r>
              <w:t>3. 工序注解：② 三个分类器都训</w:t>
            </w:r>
          </w:p>
          <w:p>
            <w:r>
              <w:t>4. 工序注解：③ 四项指标：准确率/精确率/召回率/F1（宏平均）</w:t>
            </w:r>
          </w:p>
          <w:p>
            <w:r>
              <w:t>5. 工序注解：选定交付模型 → 结论写入工单（答辩必答）</w:t>
            </w:r>
          </w:p>
          <w:p>
            <w:r>
              <w:t>6. 用NumPy完成CSV加载与训练/测试集划分（test_size=0.25，分层抽样）；</w:t>
            </w:r>
          </w:p>
          <w:p>
            <w:r>
              <w:t>7. 训练 **逻辑回归、决策树、随机森林** 三个分类器；</w:t>
            </w:r>
          </w:p>
          <w:p>
            <w:r>
              <w:t>8. 计算并解读四项指标：准确率、精确率、召回率、F1（宏平均）；</w:t>
            </w:r>
          </w:p>
          <w:p>
            <w:r>
              <w:t>9. 填写下方决策矩阵并确定最终交付模型；决策结论写入工单（答辩必答）。</w:t>
            </w:r>
          </w:p>
          <w:p>
            <w:r>
              <w:t>10. 决策候选：逻辑回归／决策树／随机森林</w:t>
            </w:r>
          </w:p>
        </w:tc>
      </w:tr>
      <w:tr>
        <w:tc>
          <w:tcPr>
            <w:tcW w:type="dxa" w:w="8640"/>
            <w:gridSpan w:val="2"/>
          </w:tcPr>
          <w:p>
            <w:r/>
            <w:r>
              <w:t>二、完成策略</w:t>
            </w:r>
          </w:p>
        </w:tc>
      </w:tr>
      <w:tr>
        <w:tc>
          <w:tcPr>
            <w:tcW w:type="dxa" w:w="4320"/>
          </w:tcPr>
          <w:p>
            <w:r/>
            <w:r>
              <w:t>教学环境</w:t>
            </w:r>
          </w:p>
        </w:tc>
        <w:tc>
          <w:tcPr>
            <w:tcW w:type="dxa" w:w="4320"/>
          </w:tcPr>
          <w:p>
            <w:r/>
            <w:r>
              <w:t>教学场地：重庆两江智造集团 · 设备智能运维中心（源：M1.1工单-泵类设备故障诊断系统.md 派单条）（源：工单派单条）</w:t>
            </w:r>
          </w:p>
          <w:p>
            <w:r>
              <w:t>软件与工具：本课主用工具：Jupyter（实训/演示）+ PyCharm CE（编码）+ Git/GitHub（每周提交）（图文步骤见 ../软件操作指南/：02-Jupyter Notebook使用指南.md、05-PyCharm使用指南.md、03-Git与GitHub-Gitee使用指南.md）</w:t>
            </w:r>
          </w:p>
          <w:p>
            <w:r>
              <w:t>数据与代码框架：- 数据：data/pump_fault.csv（450条，含少量噪声样本）；- 代码框架：学生代码框架/W04_starter.py（数据加载仅用NumPy实现，不依赖Pandas）</w:t>
            </w:r>
          </w:p>
          <w:p>
            <w:r>
              <w:t>算力与环境约束：（源文件未提供，待任课教师补）</w:t>
            </w:r>
          </w:p>
          <w:p>
            <w:r>
              <w:t>配套课堂资料：（源文件未提供，待任课教师补）</w:t>
            </w:r>
          </w:p>
        </w:tc>
      </w:tr>
      <w:tr>
        <w:tc>
          <w:tcPr>
            <w:tcW w:type="dxa" w:w="4320"/>
          </w:tcPr>
          <w:p>
            <w:r/>
            <w:r>
              <w:t>方法与手段</w:t>
            </w:r>
          </w:p>
        </w:tc>
        <w:tc>
          <w:tcPr>
            <w:tcW w:type="dxa" w:w="4320"/>
          </w:tcPr>
          <w:p>
            <w:r/>
            <w:r>
              <w:t>1. 双元制派单（派单企业：重庆两江智造集团 · 设备智能运维中心；学校元：智能控制学院 · 本课教师（六步法精讲+速成箱托底）；企业元：设备智能运维中心 · 值班师傅（签认+岗位规范评语，占成绩30%））</w:t>
            </w:r>
          </w:p>
          <w:p>
            <w:r>
              <w:t>2. 六步法（资讯→计划→决策→实施→检查→评估），课前以「资讯导学单」承接资讯·计划两环（源：工单第二节标题）</w:t>
            </w:r>
          </w:p>
          <w:p>
            <w:r>
              <w:t>3. 决策矩阵小组打分0-5（源：决策矩阵（课堂10分钟完成，小组打分0-5））</w:t>
            </w:r>
          </w:p>
          <w:p>
            <w:r>
              <w:t>4. 学习反思单三问＋同伴互评（源：七、学习反思单（每周工单末页·计入过程分10%））</w:t>
            </w:r>
          </w:p>
          <w:p>
            <w:r>
              <w:t>5. 成果归档：选定交付模型 → 结论写入工单（答辩必答）</w:t>
            </w:r>
          </w:p>
        </w:tc>
      </w:tr>
      <w:tr>
        <w:tc>
          <w:tcPr>
            <w:tcW w:type="dxa" w:w="4320"/>
          </w:tcPr>
          <w:p>
            <w:r/>
            <w:r>
              <w:t>重点措施</w:t>
            </w:r>
          </w:p>
        </w:tc>
        <w:tc>
          <w:tcPr>
            <w:tcW w:type="dxa" w:w="4320"/>
          </w:tcPr>
          <w:p>
            <w:r/>
            <w:r>
              <w:t>1. 术语即时注解（工单行内脚注）：【脚注①：按三类故障比例切分，防止测试集全是某一类】；【脚注②：三类各算F1再取平均，每类权重相同——小类不缺席】</w:t>
            </w:r>
          </w:p>
          <w:p>
            <w:r>
              <w:t>2. 导学单逐条讲评（4 条，源：二、资讯导学单）</w:t>
            </w:r>
          </w:p>
        </w:tc>
      </w:tr>
      <w:tr>
        <w:tc>
          <w:tcPr>
            <w:tcW w:type="dxa" w:w="4320"/>
          </w:tcPr>
          <w:p>
            <w:r/>
            <w:r>
              <w:t>难点措施</w:t>
            </w:r>
          </w:p>
        </w:tc>
        <w:tc>
          <w:tcPr>
            <w:tcW w:type="dxa" w:w="4320"/>
          </w:tcPr>
          <w:p>
            <w:r/>
            <w:r>
              <w:t>1. 避坑清单前置公示并建错误速查表：- train_test_split 未加 stratify=y → 测试集类别失衡，指标波动大；；- 混淆"准确率达标=模型可用"→ 漏报(漏检故障)代价远高于误报，需看召回率；；- 未固定 random_state → 每次运行结果不同，无法复现。</w:t>
            </w:r>
          </w:p>
          <w:p>
            <w:r>
              <w:t>2. 以 starter／速成箱托底：- 代码框架：学生代码框架/W04_starter.py（数据加载仅用NumPy实现，不依赖Pandas）</w:t>
            </w:r>
          </w:p>
          <w:p>
            <w:r>
              <w:t>3. 交付物清单化核对：代码 `学号_姓名_M11.py`（UTF-8，含注释）；；工单记录：决策矩阵照片/截图 + 指标对比表 + 一段指标解读（≤100字）。</w:t>
            </w:r>
          </w:p>
        </w:tc>
      </w:tr>
      <w:tr>
        <w:tc>
          <w:tcPr>
            <w:tcW w:type="dxa" w:w="8640"/>
            <w:gridSpan w:val="2"/>
          </w:tcPr>
          <w:p>
            <w:r/>
            <w:r>
              <w:t>三、任务过程</w:t>
            </w:r>
          </w:p>
        </w:tc>
      </w:tr>
      <w:tr>
        <w:tc>
          <w:tcPr>
            <w:tcW w:type="dxa" w:w="4320"/>
          </w:tcPr>
          <w:p>
            <w:r/>
            <w:r>
              <w:t>任务流程</w:t>
            </w:r>
          </w:p>
        </w:tc>
        <w:tc>
          <w:tcPr>
            <w:tcW w:type="dxa" w:w="4320"/>
          </w:tcPr>
          <w:p>
            <w:r/>
            <w:r>
              <w:t>教师行为 ／ 学生行为 ／ 任务目标（知识、能力、素质、思政） ／ 学时</w:t>
            </w:r>
          </w:p>
        </w:tc>
      </w:tr>
      <w:tr>
        <w:tc>
          <w:tcPr>
            <w:tcW w:type="dxa" w:w="4320"/>
          </w:tcPr>
          <w:p>
            <w:r/>
            <w:r>
              <w:t>任务准备（）</w:t>
            </w:r>
          </w:p>
        </w:tc>
        <w:tc>
          <w:tcPr>
            <w:tcW w:type="dxa" w:w="4320"/>
          </w:tcPr>
          <w:p>
            <w:r/>
            <w:r>
              <w:t>教师：发布微课与资讯导学单（4 项）供课前完成；抽查预习：（源文件未提供，待任课教师补）</w:t>
            </w:r>
          </w:p>
          <w:p>
            <w:r>
              <w:t>学生：完成导学单全部条目（观看微课、预习自测、写初步实施计划）；环境自检：环境自检：`python W04_starter.py --check` 输出"环境OK"。</w:t>
            </w:r>
          </w:p>
          <w:p>
            <w:r>
              <w:t>目标：带着半成品计划进课堂（课前环节，不计入课时分钟）</w:t>
            </w:r>
          </w:p>
          <w:p>
            <w:r>
              <w:t>学时：课前</w:t>
            </w:r>
          </w:p>
        </w:tc>
      </w:tr>
      <w:tr>
        <w:tc>
          <w:tcPr>
            <w:tcW w:type="dxa" w:w="4320"/>
          </w:tcPr>
          <w:p>
            <w:r/>
            <w:r>
              <w:t>任务导入（）</w:t>
            </w:r>
          </w:p>
        </w:tc>
        <w:tc>
          <w:tcPr>
            <w:tcW w:type="dxa" w:w="4320"/>
          </w:tcPr>
          <w:p>
            <w:r/>
            <w:r>
              <w:t>教师：讲述工业情境：某智能制造企业设备健康管理平台需对车间泵类设备进行故障智能诊断。你作为工业互联网应用工程师，需基于设备运行参数（转速、温度、压力、振动、电流），构建机器学习分类模型，实现"无故障/轴承磨损/叶轮堵塞"三类状态自动判别。</w:t>
            </w:r>
          </w:p>
          <w:p>
            <w:r>
              <w:t>学生：明确岗位身份（AI应用工程师（学徒工））与本次交付目标</w:t>
            </w:r>
          </w:p>
          <w:p>
            <w:r>
              <w:t>目标：进入重庆两江智造集团 · 设备智能运维中心（源：M1.1工单-泵类设备故障诊断系统.md 派单条）情境，认领《泵类设备故障诊断系统》任务</w:t>
            </w:r>
          </w:p>
          <w:p>
            <w:r>
              <w:t>学时：5 min</w:t>
            </w:r>
          </w:p>
        </w:tc>
      </w:tr>
      <w:tr>
        <w:tc>
          <w:tcPr>
            <w:tcW w:type="dxa" w:w="4320"/>
          </w:tcPr>
          <w:p>
            <w:r/>
            <w:r>
              <w:t>任务资讯（资讯）</w:t>
            </w:r>
          </w:p>
        </w:tc>
        <w:tc>
          <w:tcPr>
            <w:tcW w:type="dxa" w:w="4320"/>
          </w:tcPr>
          <w:p>
            <w:r/>
            <w:r>
              <w:t>教师：讲评课前导学单：观看微课《监督学习与分类》（4分钟），回答：分类与回归的区别是什么？</w:t>
            </w:r>
          </w:p>
          <w:p>
            <w:r>
              <w:t>学生：提交预习自测：预习自测：准确率的公式是____；漏报对应____（精确率/召回率）更敏感。</w:t>
            </w:r>
          </w:p>
          <w:p>
            <w:r>
              <w:t>目标：补齐资讯环，明确及格线：模型准确率≥0.75；能口述四项指标含义；代码规范率≥70%</w:t>
            </w:r>
          </w:p>
          <w:p>
            <w:r>
              <w:t>学时：10 min</w:t>
            </w:r>
          </w:p>
        </w:tc>
      </w:tr>
      <w:tr>
        <w:tc>
          <w:tcPr>
            <w:tcW w:type="dxa" w:w="4320"/>
          </w:tcPr>
          <w:p>
            <w:r/>
            <w:r>
              <w:t>任务资讯（资讯）</w:t>
            </w:r>
          </w:p>
        </w:tc>
        <w:tc>
          <w:tcPr>
            <w:tcW w:type="dxa" w:w="4320"/>
          </w:tcPr>
          <w:p>
            <w:r/>
            <w:r>
              <w:t>教师：精讲预习知识点：（源文件未提供，待任课教师补）</w:t>
            </w:r>
          </w:p>
          <w:p>
            <w:r>
              <w:t>学生：记术语卡与「使用场景／误区」，随堂追问一条最模糊的概念</w:t>
            </w:r>
          </w:p>
          <w:p>
            <w:r>
              <w:t>目标：把泵类设备故障诊断系统的术语与判据讲透</w:t>
            </w:r>
          </w:p>
          <w:p>
            <w:r>
              <w:t>学时：10 min</w:t>
            </w:r>
          </w:p>
        </w:tc>
      </w:tr>
      <w:tr>
        <w:tc>
          <w:tcPr>
            <w:tcW w:type="dxa" w:w="4320"/>
          </w:tcPr>
          <w:p>
            <w:r/>
            <w:r>
              <w:t>任务计划（计划）</w:t>
            </w:r>
          </w:p>
        </w:tc>
        <w:tc>
          <w:tcPr>
            <w:tcW w:type="dxa" w:w="4320"/>
          </w:tcPr>
          <w:p>
            <w:r/>
            <w:r>
              <w:t>教师：指导按工单流程分解工序：pump_fault.csv(450条)→逻辑回归→决策树→随机森林→④ 决策矩阵打分</w:t>
            </w:r>
          </w:p>
          <w:p>
            <w:r>
              <w:t>学生：把初步实施计划改成工位分工与步骤排期：写出你的初步实施计划（3行以内）：准备用哪个分类器？为什么？</w:t>
            </w:r>
          </w:p>
          <w:p>
            <w:r>
              <w:t>目标：形成可执行的分组计划</w:t>
            </w:r>
          </w:p>
          <w:p>
            <w:r>
              <w:t>学时：7 min</w:t>
            </w:r>
          </w:p>
        </w:tc>
      </w:tr>
      <w:tr>
        <w:tc>
          <w:tcPr>
            <w:tcW w:type="dxa" w:w="4320"/>
          </w:tcPr>
          <w:p>
            <w:r/>
            <w:r>
              <w:t>任务决策（决策）</w:t>
            </w:r>
          </w:p>
        </w:tc>
        <w:tc>
          <w:tcPr>
            <w:tcW w:type="dxa" w:w="4320"/>
          </w:tcPr>
          <w:p>
            <w:r/>
            <w:r>
              <w:t>教师：主持决策矩阵评审并计时 10 分钟，审核可行性／达标概率／工时打分与选择理由</w:t>
            </w:r>
          </w:p>
          <w:p>
            <w:r>
              <w:t>学生：小组 0-5 打分（候选：逻辑回归／决策树／随机森林），选定路线并把决策结论与理由写入工单（答辩必答）</w:t>
            </w:r>
          </w:p>
          <w:p>
            <w:r>
              <w:t>目标：确定技术路线并留下决策证据</w:t>
            </w:r>
          </w:p>
          <w:p>
            <w:r>
              <w:t>学时：10 min</w:t>
            </w:r>
          </w:p>
        </w:tc>
      </w:tr>
      <w:tr>
        <w:tc>
          <w:tcPr>
            <w:tcW w:type="dxa" w:w="4320"/>
          </w:tcPr>
          <w:p>
            <w:r/>
            <w:r>
              <w:t>任务实施（实施）</w:t>
            </w:r>
          </w:p>
        </w:tc>
        <w:tc>
          <w:tcPr>
            <w:tcW w:type="dxa" w:w="4320"/>
          </w:tcPr>
          <w:p>
            <w:r/>
            <w:r>
              <w:t>教师：巡回指导：逻辑回归、决策树；盯 starter／TODO 完成度（源：- 代码框架：学生代码框架/W04_starter.py（数据加载仅用NumPy实现，不依赖Pandas））</w:t>
            </w:r>
          </w:p>
          <w:p>
            <w:r>
              <w:t>学生：按工单要求逐条完成：用NumPy完成CSV加载与训练/测试集划分（test_size=0.25，分层抽样）；；训练 **逻辑回归、决策树、随机森林** 三个分类器；；计算并解读四项指标：准确率、精确率、召回率、F1（宏平均）；；填写下方决策矩阵并确定最终交付模型；决策结论写入工单（答辩必答）。</w:t>
            </w:r>
          </w:p>
          <w:p>
            <w:r>
              <w:t>目标：跑出可验证的结果并全程留痕</w:t>
            </w:r>
          </w:p>
          <w:p>
            <w:r>
              <w:t>学时：38 min</w:t>
            </w:r>
          </w:p>
        </w:tc>
      </w:tr>
      <w:tr>
        <w:tc>
          <w:tcPr>
            <w:tcW w:type="dxa" w:w="4320"/>
          </w:tcPr>
          <w:p>
            <w:r/>
            <w:r>
              <w:t>任务检查（检查）</w:t>
            </w:r>
          </w:p>
        </w:tc>
        <w:tc>
          <w:tcPr>
            <w:tcW w:type="dxa" w:w="4320"/>
          </w:tcPr>
          <w:p>
            <w:r/>
            <w:r>
              <w:t>教师：对照四级验收逐组核验：及格(D)模型准确率≥0.75；能口述四项指标含义；代码规范率≥70%；良好(C)准确率≥0.80；指标解读准确无误</w:t>
            </w:r>
          </w:p>
          <w:p>
            <w:r>
              <w:t>学生：自查互检＋企业元验收栏打勾：企业元验收栏（师傅签认处）：功能是否可用□ 岗位规范□ 数据可信□ 签字____ 评语________</w:t>
            </w:r>
          </w:p>
          <w:p>
            <w:r>
              <w:t>目标：达到良好(C)线并定位未达项</w:t>
            </w:r>
          </w:p>
          <w:p>
            <w:r>
              <w:t>学时：11 min</w:t>
            </w:r>
          </w:p>
        </w:tc>
      </w:tr>
      <w:tr>
        <w:tc>
          <w:tcPr>
            <w:tcW w:type="dxa" w:w="4320"/>
          </w:tcPr>
          <w:p>
            <w:r/>
            <w:r>
              <w:t>任务评估（评估）</w:t>
            </w:r>
          </w:p>
        </w:tc>
        <w:tc>
          <w:tcPr>
            <w:tcW w:type="dxa" w:w="4320"/>
          </w:tcPr>
          <w:p>
            <w:r/>
            <w:r>
              <w:t>教师：组织组间互评与教师点评，按 D/C/B/A 定档；企业元签认计入成绩（学校元70%＋企业元30%）</w:t>
            </w:r>
          </w:p>
          <w:p>
            <w:r>
              <w:t>学生：填写学习反思单三问＋同伴互评一句（计入过程分10%）：① 我用了什么方法/模型？为什么选它？；② 卡在哪里？怎么解决的？（错误速查表记一笔）</w:t>
            </w:r>
          </w:p>
          <w:p>
            <w:r>
              <w:t>目标：优秀(B)及以上：准确率≥0.85；三模型对比表完整；决策矩阵填写规范</w:t>
            </w:r>
          </w:p>
          <w:p>
            <w:r>
              <w:t>学时：9 min</w:t>
            </w:r>
          </w:p>
        </w:tc>
      </w:tr>
      <w:tr>
        <w:tc>
          <w:tcPr>
            <w:tcW w:type="dxa" w:w="4320"/>
          </w:tcPr>
          <w:p>
            <w:r/>
            <w:r>
              <w:t>环节计时合计</w:t>
            </w:r>
          </w:p>
        </w:tc>
        <w:tc>
          <w:tcPr>
            <w:tcW w:type="dxa" w:w="4320"/>
          </w:tcPr>
          <w:p>
            <w:r/>
            <w:r>
              <w:t>100 min ／ 应然 100 min（闭合）</w:t>
            </w:r>
          </w:p>
        </w:tc>
      </w:tr>
      <w:tr>
        <w:tc>
          <w:tcPr>
            <w:tcW w:type="dxa" w:w="4320"/>
          </w:tcPr>
          <w:p>
            <w:r/>
            <w:r>
              <w:t>六步法覆盖</w:t>
            </w:r>
          </w:p>
        </w:tc>
        <w:tc>
          <w:tcPr>
            <w:tcW w:type="dxa" w:w="4320"/>
          </w:tcPr>
          <w:p>
            <w:r/>
            <w:r>
              <w:t>已覆盖：资讯→计划→决策→实施→检查→评估；缺项：无</w:t>
            </w:r>
          </w:p>
        </w:tc>
      </w:tr>
      <w:tr>
        <w:tc>
          <w:tcPr>
            <w:tcW w:type="dxa" w:w="8640"/>
            <w:gridSpan w:val="2"/>
          </w:tcPr>
          <w:p>
            <w:r/>
            <w:r>
              <w:t>四、课后拓展</w:t>
            </w:r>
          </w:p>
        </w:tc>
      </w:tr>
      <w:tr>
        <w:tc>
          <w:tcPr>
            <w:tcW w:type="dxa" w:w="4320"/>
          </w:tcPr>
          <w:p>
            <w:r/>
            <w:r>
              <w:t>学习内容</w:t>
            </w:r>
          </w:p>
        </w:tc>
        <w:tc>
          <w:tcPr>
            <w:tcW w:type="dxa" w:w="4320"/>
          </w:tcPr>
          <w:p>
            <w:r/>
            <w:r>
              <w:t>代码 `学号_姓名_M11.py`（UTF-8，含注释）；；工单记录：决策矩阵照片/截图 + 指标对比表 + 一段指标解读（≤100字）。</w:t>
            </w:r>
          </w:p>
        </w:tc>
      </w:tr>
      <w:tr>
        <w:tc>
          <w:tcPr>
            <w:tcW w:type="dxa" w:w="4320"/>
          </w:tcPr>
          <w:p>
            <w:r/>
            <w:r>
              <w:t>教师活动</w:t>
            </w:r>
          </w:p>
        </w:tc>
        <w:tc>
          <w:tcPr>
            <w:tcW w:type="dxa" w:w="4320"/>
          </w:tcPr>
          <w:p>
            <w:r/>
            <w:r>
              <w:t>按提交物清单逐项批阅并反馈（源：M1.1工单-泵类设备故障诊断系统.md L65）</w:t>
            </w:r>
          </w:p>
        </w:tc>
      </w:tr>
      <w:tr>
        <w:tc>
          <w:tcPr>
            <w:tcW w:type="dxa" w:w="4320"/>
          </w:tcPr>
          <w:p>
            <w:r/>
            <w:r>
              <w:t>学生活动</w:t>
            </w:r>
          </w:p>
        </w:tc>
        <w:tc>
          <w:tcPr>
            <w:tcW w:type="dxa" w:w="4320"/>
          </w:tcPr>
          <w:p>
            <w:r/>
            <w:r>
              <w:t>提交：代码 `学号_姓名_M11.py`（UTF-8，含注释）；；工单记录：决策矩阵照片/截图 + 指标对比表 + 一段指标解读（≤100字）。</w:t>
            </w:r>
          </w:p>
        </w:tc>
      </w:tr>
      <w:tr>
        <w:tc>
          <w:tcPr>
            <w:tcW w:type="dxa" w:w="4320"/>
          </w:tcPr>
          <w:p>
            <w:r/>
            <w:r>
              <w:t>设计意图</w:t>
            </w:r>
          </w:p>
        </w:tc>
        <w:tc>
          <w:tcPr>
            <w:tcW w:type="dxa" w:w="4320"/>
          </w:tcPr>
          <w:p>
            <w:r/>
            <w:r>
              <w:t>把「选定交付模型 → 结论写入工单（答辩必答）」的结论沉淀进档案袋，形成可复核的工程记录</w:t>
            </w:r>
          </w:p>
        </w:tc>
      </w:tr>
      <w:tr>
        <w:tc>
          <w:tcPr>
            <w:tcW w:type="dxa" w:w="8640"/>
            <w:gridSpan w:val="2"/>
          </w:tcPr>
          <w:p>
            <w:r/>
            <w:r>
              <w:t>五、反思诊改</w:t>
            </w:r>
          </w:p>
        </w:tc>
      </w:tr>
      <w:tr>
        <w:tc>
          <w:tcPr>
            <w:tcW w:type="dxa" w:w="4320"/>
          </w:tcPr>
          <w:p>
            <w:r/>
            <w:r>
              <w:t>任务效果</w:t>
            </w:r>
          </w:p>
        </w:tc>
        <w:tc>
          <w:tcPr>
            <w:tcW w:type="dxa" w:w="4320"/>
          </w:tcPr>
          <w:p>
            <w:r/>
            <w:r>
              <w:t>（课后填写：达标率、无效工单数、安全红线触发次数、六步法各环节实际用时偏差）</w:t>
            </w:r>
          </w:p>
        </w:tc>
      </w:tr>
      <w:tr>
        <w:tc>
          <w:tcPr>
            <w:tcW w:type="dxa" w:w="4320"/>
          </w:tcPr>
          <w:p>
            <w:r/>
            <w:r>
              <w:t>反思改进</w:t>
            </w:r>
          </w:p>
        </w:tc>
        <w:tc>
          <w:tcPr>
            <w:tcW w:type="dxa" w:w="4320"/>
          </w:tcPr>
          <w:p>
            <w:r/>
            <w:r>
              <w:t>（课后填写：本轮问题→下轮改法→责任人→复核日期）</w:t>
            </w:r>
          </w:p>
        </w:tc>
      </w:tr>
    </w:tbl>
    <w:p>
      <w:r>
        <w:rPr>
          <w:b w:val="0"/>
        </w:rPr>
      </w:r>
    </w:p>
    <w:p>
      <w:r>
        <w:rPr>
          <w:b/>
          <w:sz w:val="26"/>
        </w:rPr>
        <w:t>学习情境M1.2《特征工程优化的故障诊断系统》教学设计方案</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学习情境（模块）</w:t>
            </w:r>
          </w:p>
        </w:tc>
        <w:tc>
          <w:tcPr>
            <w:tcW w:type="dxa" w:w="4320"/>
          </w:tcPr>
          <w:p>
            <w:r>
              <w:rPr>
                <w:b/>
              </w:rPr>
            </w:r>
            <w:r>
              <w:rPr>
                <w:b/>
              </w:rPr>
              <w:t>M1.2 特征工程优化的故障诊断系统</w:t>
            </w:r>
          </w:p>
        </w:tc>
      </w:tr>
      <w:tr>
        <w:tc>
          <w:tcPr>
            <w:tcW w:type="dxa" w:w="4320"/>
          </w:tcPr>
          <w:p>
            <w:r/>
            <w:r>
              <w:t>学习领域</w:t>
            </w:r>
          </w:p>
        </w:tc>
        <w:tc>
          <w:tcPr>
            <w:tcW w:type="dxa" w:w="4320"/>
          </w:tcPr>
          <w:p>
            <w:r/>
            <w:r>
              <w:t>M1 特征工程优化</w:t>
            </w:r>
          </w:p>
        </w:tc>
      </w:tr>
      <w:tr>
        <w:tc>
          <w:tcPr>
            <w:tcW w:type="dxa" w:w="4320"/>
          </w:tcPr>
          <w:p>
            <w:r/>
            <w:r>
              <w:t>任务课时</w:t>
            </w:r>
          </w:p>
        </w:tc>
        <w:tc>
          <w:tcPr>
            <w:tcW w:type="dxa" w:w="4320"/>
          </w:tcPr>
          <w:p>
            <w:r/>
            <w:r>
              <w:t>2 学时</w:t>
            </w:r>
          </w:p>
        </w:tc>
      </w:tr>
      <w:tr>
        <w:tc>
          <w:tcPr>
            <w:tcW w:type="dxa" w:w="4320"/>
          </w:tcPr>
          <w:p>
            <w:r/>
            <w:r>
              <w:t>任务地点</w:t>
            </w:r>
          </w:p>
        </w:tc>
        <w:tc>
          <w:tcPr>
            <w:tcW w:type="dxa" w:w="4320"/>
          </w:tcPr>
          <w:p>
            <w:r/>
            <w:r>
              <w:t>重庆两江智造集团 · 设备智能运维中心（源：M1.2工单-特征工程优化的故障诊断系统.md 派单条）</w:t>
            </w:r>
          </w:p>
        </w:tc>
      </w:tr>
      <w:tr>
        <w:tc>
          <w:tcPr>
            <w:tcW w:type="dxa" w:w="4320"/>
          </w:tcPr>
          <w:p>
            <w:r/>
            <w:r>
              <w:t>任务时间</w:t>
            </w:r>
          </w:p>
        </w:tc>
        <w:tc>
          <w:tcPr>
            <w:tcW w:type="dxa" w:w="4320"/>
          </w:tcPr>
          <w:p>
            <w:r/>
            <w:r>
              <w:t>第5周</w:t>
            </w:r>
          </w:p>
        </w:tc>
      </w:tr>
      <w:tr>
        <w:tc>
          <w:tcPr>
            <w:tcW w:type="dxa" w:w="4320"/>
          </w:tcPr>
          <w:p>
            <w:r/>
            <w:r>
              <w:t>配套工单</w:t>
            </w:r>
          </w:p>
        </w:tc>
        <w:tc>
          <w:tcPr>
            <w:tcW w:type="dxa" w:w="4320"/>
          </w:tcPr>
          <w:p>
            <w:r/>
            <w:r>
              <w:t>分层工单（已由 patch_docx.py 就地补齐）</w:t>
            </w:r>
          </w:p>
        </w:tc>
      </w:tr>
    </w:tbl>
    <w:tbl>
      <w:tblPr>
        <w:tblStyle w:val="TableGrid"/>
        <w:tblW w:type="auto" w:w="0"/>
        <w:tblLook w:firstColumn="1" w:firstRow="1" w:lastColumn="0" w:lastRow="0" w:noHBand="0" w:noVBand="1" w:val="04A0"/>
      </w:tblPr>
      <w:tblGrid>
        <w:gridCol w:w="4320"/>
        <w:gridCol w:w="4320"/>
      </w:tblGrid>
      <w:tr>
        <w:tc>
          <w:tcPr>
            <w:tcW w:type="dxa" w:w="8640"/>
            <w:gridSpan w:val="2"/>
          </w:tcPr>
          <w:p>
            <w:r>
              <w:rPr>
                <w:b/>
              </w:rPr>
            </w:r>
            <w:r>
              <w:rPr>
                <w:b/>
              </w:rPr>
              <w:t>一、任务分析</w:t>
            </w:r>
          </w:p>
        </w:tc>
      </w:tr>
      <w:tr>
        <w:tc>
          <w:tcPr>
            <w:tcW w:type="dxa" w:w="4320"/>
          </w:tcPr>
          <w:p>
            <w:r/>
            <w:r>
              <w:t>形式</w:t>
            </w:r>
          </w:p>
        </w:tc>
        <w:tc>
          <w:tcPr>
            <w:tcW w:type="dxa" w:w="4320"/>
          </w:tcPr>
          <w:p>
            <w:r/>
            <w:r>
              <w:t>理实一体（六步法：资讯→计划→决策→实施→检查→评估）</w:t>
            </w:r>
          </w:p>
        </w:tc>
      </w:tr>
      <w:tr>
        <w:tc>
          <w:tcPr>
            <w:tcW w:type="dxa" w:w="4320"/>
          </w:tcPr>
          <w:p>
            <w:r/>
            <w:r>
              <w:t>描述</w:t>
            </w:r>
          </w:p>
        </w:tc>
        <w:tc>
          <w:tcPr>
            <w:tcW w:type="dxa" w:w="4320"/>
          </w:tcPr>
          <w:p>
            <w:r/>
            <w:r>
              <w:t>你作为AI应用工程师（学徒工），在重庆两江智造集团 · 设备智能运维中心承接《特征工程优化的故障诊断系统》岗位任务；学校元指导：智能控制学院 · 本课教师（六步法精讲+速成箱托底）；企业元验收：设备智能运维中心 · 值班师傅（签认+岗位规范评语，占成绩30%）。</w:t>
            </w:r>
          </w:p>
          <w:p>
            <w:r>
              <w:t>1. 工业情境：上周交付的M1.1基线模型（记录你的基线准确率）误报偏多。企业要求不更换主算法，通过特征工程与数据处理使准确率提升≥5%，并输出可复现的消融实验报告。</w:t>
            </w:r>
          </w:p>
          <w:p>
            <w:r>
              <w:t>2. - 数据：复用 data/pump_fault.csv（含8条噪声样本，供清洗实践）</w:t>
            </w:r>
          </w:p>
          <w:p>
            <w:r>
              <w:t>3. - 代码框架：学生代码框架/W05_starter.py（内置消融记录表）</w:t>
            </w:r>
          </w:p>
        </w:tc>
      </w:tr>
      <w:tr>
        <w:tc>
          <w:tcPr>
            <w:tcW w:type="dxa" w:w="4320"/>
          </w:tcPr>
          <w:p>
            <w:r/>
            <w:r>
              <w:t>分析</w:t>
            </w:r>
          </w:p>
        </w:tc>
        <w:tc>
          <w:tcPr>
            <w:tcW w:type="dxa" w:w="4320"/>
          </w:tcPr>
          <w:p>
            <w:r/>
            <w:r>
              <w:t>1. 易错点（源：常见错误／避坑指南）：- "为改而改"：一次改多处却不记录单步效果 → 消融表必须逐步进行；；- 对树模型做归一化无收益 → 决策树类模型对单调缩放不敏感，矩阵中要体现这一判断；；- 网格搜索在全量数据上调参再评估 → 数据泄漏，必须先划分或用Pipeline。</w:t>
            </w:r>
          </w:p>
          <w:p>
            <w:r>
              <w:t>2. 工单标注难度：难度⭐⭐⭐</w:t>
            </w:r>
          </w:p>
          <w:p>
            <w:r>
              <w:t>3. 课时排程口径：本设计按每学时50分钟闭合（应然 100 分钟）；源资料另有「每课时40分钟」口径（01-AI应用基础/README.md:L115、L164「每课时40分钟」），两者差异须由任课教师定夺后统一。</w:t>
            </w:r>
          </w:p>
        </w:tc>
      </w:tr>
      <w:tr>
        <w:tc>
          <w:tcPr>
            <w:tcW w:type="dxa" w:w="4320"/>
          </w:tcPr>
          <w:p>
            <w:r/>
            <w:r>
              <w:t>重点</w:t>
            </w:r>
          </w:p>
        </w:tc>
        <w:tc>
          <w:tcPr>
            <w:tcW w:type="dxa" w:w="4320"/>
          </w:tcPr>
          <w:p>
            <w:r/>
            <w:r>
              <w:t>1. 微课《特征工程三招：构建、缩放、调参》（5分钟）；</w:t>
            </w:r>
          </w:p>
          <w:p>
            <w:r>
              <w:t>2. 预习自测：Min-Max归一化【脚注②：把不同量纲(℃/kPa/rpm)压到同一尺度，防止大数吃掉小数】与Z-score标准化各适用什么分布？</w:t>
            </w:r>
          </w:p>
          <w:p>
            <w:r>
              <w:t>3. 列出你计划尝试的≥3个优化手段（特征构建/归一化/交叉验证/网格搜索…）。</w:t>
            </w:r>
          </w:p>
        </w:tc>
      </w:tr>
      <w:tr>
        <w:tc>
          <w:tcPr>
            <w:tcW w:type="dxa" w:w="4320"/>
          </w:tcPr>
          <w:p>
            <w:r/>
            <w:r>
              <w:t>难点</w:t>
            </w:r>
          </w:p>
        </w:tc>
        <w:tc>
          <w:tcPr>
            <w:tcW w:type="dxa" w:w="4320"/>
          </w:tcPr>
          <w:p>
            <w:r/>
            <w:r>
              <w:t>1. 技术路线：读pump数据→选预处理方案→消融对比→定交付方案</w:t>
            </w:r>
          </w:p>
          <w:p>
            <w:r>
              <w:t>2. 工序注解：结论写入工单（答辩必答）</w:t>
            </w:r>
          </w:p>
          <w:p>
            <w:r>
              <w:t>3. **消融实验**：逐步添加处理环节，每步记录指标变化（基线→+清洗→+新特征→+缩放→+调参）；</w:t>
            </w:r>
          </w:p>
          <w:p>
            <w:r>
              <w:t>4. 特征构建≥2个派生特征（如：振动/电流比、温度压力积）；</w:t>
            </w:r>
          </w:p>
          <w:p>
            <w:r>
              <w:t>5. 使用5折交叉验证评估稳定性；网格搜索至少1个超参数；</w:t>
            </w:r>
          </w:p>
          <w:p>
            <w:r>
              <w:t>6. 决策矩阵：在"缩放方式"与"超参数档位"上做选择对比，结论写入工单。</w:t>
            </w:r>
          </w:p>
        </w:tc>
      </w:tr>
      <w:tr>
        <w:tc>
          <w:tcPr>
            <w:tcW w:type="dxa" w:w="8640"/>
            <w:gridSpan w:val="2"/>
          </w:tcPr>
          <w:p>
            <w:r/>
            <w:r>
              <w:t>二、完成策略</w:t>
            </w:r>
          </w:p>
        </w:tc>
      </w:tr>
      <w:tr>
        <w:tc>
          <w:tcPr>
            <w:tcW w:type="dxa" w:w="4320"/>
          </w:tcPr>
          <w:p>
            <w:r/>
            <w:r>
              <w:t>教学环境</w:t>
            </w:r>
          </w:p>
        </w:tc>
        <w:tc>
          <w:tcPr>
            <w:tcW w:type="dxa" w:w="4320"/>
          </w:tcPr>
          <w:p>
            <w:r/>
            <w:r>
              <w:t>教学场地：重庆两江智造集团 · 设备智能运维中心（源：M1.2工单-特征工程优化的故障诊断系统.md 派单条）（源：工单派单条）</w:t>
            </w:r>
          </w:p>
          <w:p>
            <w:r>
              <w:t>软件与工具：本课主用工具：Jupyter（实训/演示）+ PyCharm CE（编码）+ Git/GitHub（每周提交）（图文步骤见 ../软件操作指南/：02-Jupyter Notebook使用指南.md、05-PyCharm使用指南.md、03-Git与GitHub-Gitee使用指南.md）</w:t>
            </w:r>
          </w:p>
          <w:p>
            <w:r>
              <w:t>数据与代码框架：- 数据：复用 data/pump_fault.csv（含8条噪声样本，供清洗实践）；- 代码框架：学生代码框架/W05_starter.py（内置消融记录表）</w:t>
            </w:r>
          </w:p>
          <w:p>
            <w:r>
              <w:t>算力与环境约束：（源文件未提供，待任课教师补）</w:t>
            </w:r>
          </w:p>
          <w:p>
            <w:r>
              <w:t>配套课堂资料：（源文件未提供，待任课教师补）</w:t>
            </w:r>
          </w:p>
        </w:tc>
      </w:tr>
      <w:tr>
        <w:tc>
          <w:tcPr>
            <w:tcW w:type="dxa" w:w="4320"/>
          </w:tcPr>
          <w:p>
            <w:r/>
            <w:r>
              <w:t>方法与手段</w:t>
            </w:r>
          </w:p>
        </w:tc>
        <w:tc>
          <w:tcPr>
            <w:tcW w:type="dxa" w:w="4320"/>
          </w:tcPr>
          <w:p>
            <w:r/>
            <w:r>
              <w:t>1. 双元制派单（派单企业：重庆两江智造集团 · 设备智能运维中心；学校元：智能控制学院 · 本课教师（六步法精讲+速成箱托底）；企业元：设备智能运维中心 · 值班师傅（签认+岗位规范评语，占成绩30%））</w:t>
            </w:r>
          </w:p>
          <w:p>
            <w:r>
              <w:t>2. 六步法（资讯→计划→决策→实施→检查→评估），课前以「资讯导学单」承接资讯·计划两环（源：工单第二节标题）</w:t>
            </w:r>
          </w:p>
          <w:p>
            <w:r>
              <w:t>3. 学习反思单三问＋同伴互评（源：七、学习反思单（每周工单末页·计入过程分10%））</w:t>
            </w:r>
          </w:p>
          <w:p>
            <w:r>
              <w:t>4. 成果归档：结论写入工单（答辩必答）</w:t>
            </w:r>
          </w:p>
        </w:tc>
      </w:tr>
      <w:tr>
        <w:tc>
          <w:tcPr>
            <w:tcW w:type="dxa" w:w="4320"/>
          </w:tcPr>
          <w:p>
            <w:r/>
            <w:r>
              <w:t>重点措施</w:t>
            </w:r>
          </w:p>
        </w:tc>
        <w:tc>
          <w:tcPr>
            <w:tcW w:type="dxa" w:w="4320"/>
          </w:tcPr>
          <w:p>
            <w:r/>
            <w:r>
              <w:t>1. 术语即时注解（工单行内脚注）：【脚注①：每次只去掉一个处理步骤，看指标掉多少——掉最多的就是最关键步骤】</w:t>
            </w:r>
          </w:p>
          <w:p>
            <w:r>
              <w:t>2. 导学单逐条讲评（3 条，源：二、资讯导学单）</w:t>
            </w:r>
          </w:p>
        </w:tc>
      </w:tr>
      <w:tr>
        <w:tc>
          <w:tcPr>
            <w:tcW w:type="dxa" w:w="4320"/>
          </w:tcPr>
          <w:p>
            <w:r/>
            <w:r>
              <w:t>难点措施</w:t>
            </w:r>
          </w:p>
        </w:tc>
        <w:tc>
          <w:tcPr>
            <w:tcW w:type="dxa" w:w="4320"/>
          </w:tcPr>
          <w:p>
            <w:r/>
            <w:r>
              <w:t>1. 避坑清单前置公示并建错误速查表：- "为改而改"：一次改多处却不记录单步效果 → 消融表必须逐步进行；；- 对树模型做归一化无收益 → 决策树类模型对单调缩放不敏感，矩阵中要体现这一判断；；- 网格搜索在全量数据上调参再评估 → 数据泄漏，必须先划分或用Pipeline。</w:t>
            </w:r>
          </w:p>
          <w:p>
            <w:r>
              <w:t>2. 以 starter／速成箱托底：- 代码框架：学生代码框架/W05_starter.py（内置消融记录表）</w:t>
            </w:r>
          </w:p>
          <w:p>
            <w:r>
              <w:t>3. 交付物清单化核对：代码 `学号_姓名_M12.py`；；消融实验表（每步：处理内容→准确率→F1→结论）；；100字以内改进思路说明。</w:t>
            </w:r>
          </w:p>
        </w:tc>
      </w:tr>
      <w:tr>
        <w:tc>
          <w:tcPr>
            <w:tcW w:type="dxa" w:w="8640"/>
            <w:gridSpan w:val="2"/>
          </w:tcPr>
          <w:p>
            <w:r/>
            <w:r>
              <w:t>三、任务过程</w:t>
            </w:r>
          </w:p>
        </w:tc>
      </w:tr>
      <w:tr>
        <w:tc>
          <w:tcPr>
            <w:tcW w:type="dxa" w:w="4320"/>
          </w:tcPr>
          <w:p>
            <w:r/>
            <w:r>
              <w:t>任务流程</w:t>
            </w:r>
          </w:p>
        </w:tc>
        <w:tc>
          <w:tcPr>
            <w:tcW w:type="dxa" w:w="4320"/>
          </w:tcPr>
          <w:p>
            <w:r/>
            <w:r>
              <w:t>教师行为 ／ 学生行为 ／ 任务目标（知识、能力、素质、思政） ／ 学时</w:t>
            </w:r>
          </w:p>
        </w:tc>
      </w:tr>
      <w:tr>
        <w:tc>
          <w:tcPr>
            <w:tcW w:type="dxa" w:w="4320"/>
          </w:tcPr>
          <w:p>
            <w:r/>
            <w:r>
              <w:t>任务准备（）</w:t>
            </w:r>
          </w:p>
        </w:tc>
        <w:tc>
          <w:tcPr>
            <w:tcW w:type="dxa" w:w="4320"/>
          </w:tcPr>
          <w:p>
            <w:r/>
            <w:r>
              <w:t>教师：发布微课与资讯导学单（3 项）供课前完成；抽查预习：（源文件未提供，待任课教师补）</w:t>
            </w:r>
          </w:p>
          <w:p>
            <w:r>
              <w:t>学生：完成导学单全部条目（观看微课、预习自测、写初步实施计划）</w:t>
            </w:r>
          </w:p>
          <w:p>
            <w:r>
              <w:t>目标：带着半成品计划进课堂（课前环节，不计入课时分钟）</w:t>
            </w:r>
          </w:p>
          <w:p>
            <w:r>
              <w:t>学时：课前</w:t>
            </w:r>
          </w:p>
        </w:tc>
      </w:tr>
      <w:tr>
        <w:tc>
          <w:tcPr>
            <w:tcW w:type="dxa" w:w="4320"/>
          </w:tcPr>
          <w:p>
            <w:r/>
            <w:r>
              <w:t>任务导入（）</w:t>
            </w:r>
          </w:p>
        </w:tc>
        <w:tc>
          <w:tcPr>
            <w:tcW w:type="dxa" w:w="4320"/>
          </w:tcPr>
          <w:p>
            <w:r/>
            <w:r>
              <w:t>教师：讲述工业情境：上周交付的M1.1基线模型（记录你的基线准确率）误报偏多。企业要求不更换主算法，通过特征工程与数据处理使准确率提升≥5%，并输出可复现的消融实验报告。</w:t>
            </w:r>
          </w:p>
          <w:p>
            <w:r>
              <w:t>学生：明确岗位身份（AI应用工程师（学徒工））与本次交付目标</w:t>
            </w:r>
          </w:p>
          <w:p>
            <w:r>
              <w:t>目标：进入重庆两江智造集团 · 设备智能运维中心（源：M1.2工单-特征工程优化的故障诊断系统.md 派单条）情境，认领《特征工程优化的故障诊断系统》任务</w:t>
            </w:r>
          </w:p>
          <w:p>
            <w:r>
              <w:t>学时：5 min</w:t>
            </w:r>
          </w:p>
        </w:tc>
      </w:tr>
      <w:tr>
        <w:tc>
          <w:tcPr>
            <w:tcW w:type="dxa" w:w="4320"/>
          </w:tcPr>
          <w:p>
            <w:r/>
            <w:r>
              <w:t>任务资讯（资讯）</w:t>
            </w:r>
          </w:p>
        </w:tc>
        <w:tc>
          <w:tcPr>
            <w:tcW w:type="dxa" w:w="4320"/>
          </w:tcPr>
          <w:p>
            <w:r/>
            <w:r>
              <w:t>教师：讲评课前导学单：微课《特征工程三招：构建、缩放、调参》（5分钟）；</w:t>
            </w:r>
          </w:p>
          <w:p>
            <w:r>
              <w:t>学生：提交预习自测：预习自测：Min-Max归一化与Z-score标准化各适用什么分布？</w:t>
            </w:r>
          </w:p>
          <w:p>
            <w:r>
              <w:t>目标：补齐资讯环，明确及格线：准确率较基线提升≥5%；能说明改进思路；规范率≥70%</w:t>
            </w:r>
          </w:p>
          <w:p>
            <w:r>
              <w:t>学时：10 min</w:t>
            </w:r>
          </w:p>
        </w:tc>
      </w:tr>
      <w:tr>
        <w:tc>
          <w:tcPr>
            <w:tcW w:type="dxa" w:w="4320"/>
          </w:tcPr>
          <w:p>
            <w:r/>
            <w:r>
              <w:t>任务资讯（资讯）</w:t>
            </w:r>
          </w:p>
        </w:tc>
        <w:tc>
          <w:tcPr>
            <w:tcW w:type="dxa" w:w="4320"/>
          </w:tcPr>
          <w:p>
            <w:r/>
            <w:r>
              <w:t>教师：精讲预习知识点：（源文件未提供，待任课教师补）</w:t>
            </w:r>
          </w:p>
          <w:p>
            <w:r>
              <w:t>学生：记术语卡与「使用场景／误区」，随堂追问一条最模糊的概念</w:t>
            </w:r>
          </w:p>
          <w:p>
            <w:r>
              <w:t>目标：把特征工程优化的故障诊断系统的术语与判据讲透</w:t>
            </w:r>
          </w:p>
          <w:p>
            <w:r>
              <w:t>学时：10 min</w:t>
            </w:r>
          </w:p>
        </w:tc>
      </w:tr>
      <w:tr>
        <w:tc>
          <w:tcPr>
            <w:tcW w:type="dxa" w:w="4320"/>
          </w:tcPr>
          <w:p>
            <w:r/>
            <w:r>
              <w:t>任务计划（计划）</w:t>
            </w:r>
          </w:p>
        </w:tc>
        <w:tc>
          <w:tcPr>
            <w:tcW w:type="dxa" w:w="4320"/>
          </w:tcPr>
          <w:p>
            <w:r/>
            <w:r>
              <w:t>教师：指导按工单流程分解工序：读pump数据→选预处理方案→消融对比→定交付方案</w:t>
            </w:r>
          </w:p>
          <w:p>
            <w:r>
              <w:t>学生：把初步实施计划改成工位分工与步骤排期：列出你计划尝试的≥3个优化手段（特征构建/归一化/交叉验证/网格搜索…）。</w:t>
            </w:r>
          </w:p>
          <w:p>
            <w:r>
              <w:t>目标：形成可执行的分组计划</w:t>
            </w:r>
          </w:p>
          <w:p>
            <w:r>
              <w:t>学时：7 min</w:t>
            </w:r>
          </w:p>
        </w:tc>
      </w:tr>
      <w:tr>
        <w:tc>
          <w:tcPr>
            <w:tcW w:type="dxa" w:w="4320"/>
          </w:tcPr>
          <w:p>
            <w:r/>
            <w:r>
              <w:t>任务决策（决策）</w:t>
            </w:r>
          </w:p>
        </w:tc>
        <w:tc>
          <w:tcPr>
            <w:tcW w:type="dxa" w:w="4320"/>
          </w:tcPr>
          <w:p>
            <w:r/>
            <w:r>
              <w:t>教师：主持决策矩阵评审并计时 10 分钟，审核可行性／达标概率／工时打分与选择理由</w:t>
            </w:r>
          </w:p>
          <w:p>
            <w:r>
              <w:t>学生：小组 0-5 打分（候选：（源文件未提供，待任课教师补）），选定路线并把决策结论与理由写入工单（答辩必答）</w:t>
            </w:r>
          </w:p>
          <w:p>
            <w:r>
              <w:t>目标：确定技术路线并留下决策证据</w:t>
            </w:r>
          </w:p>
          <w:p>
            <w:r>
              <w:t>学时：10 min</w:t>
            </w:r>
          </w:p>
        </w:tc>
      </w:tr>
      <w:tr>
        <w:tc>
          <w:tcPr>
            <w:tcW w:type="dxa" w:w="4320"/>
          </w:tcPr>
          <w:p>
            <w:r/>
            <w:r>
              <w:t>任务实施（实施）</w:t>
            </w:r>
          </w:p>
        </w:tc>
        <w:tc>
          <w:tcPr>
            <w:tcW w:type="dxa" w:w="4320"/>
          </w:tcPr>
          <w:p>
            <w:r/>
            <w:r>
              <w:t>教师：巡回指导：选预处理方案、消融对比；盯 starter／TODO 完成度（源：- 代码框架：学生代码框架/W05_starter.py（内置消融记录表））</w:t>
            </w:r>
          </w:p>
          <w:p>
            <w:r>
              <w:t>学生：按工单要求逐条完成：**消融实验**：逐步添加处理环节，每步记录指标变化（基线→+清洗→+新特征→+缩放→+调参）；；特征构建≥2个派生特征（如：振动/电流比、温度压力积）；；使用5折交叉验证评估稳定性；网格搜索至少1个超参数；；决策矩阵：在"缩放方式"与"超参数档位"上做选择对比，结论写入工单。</w:t>
            </w:r>
          </w:p>
          <w:p>
            <w:r>
              <w:t>目标：跑出可验证的结果并全程留痕</w:t>
            </w:r>
          </w:p>
          <w:p>
            <w:r>
              <w:t>学时：38 min</w:t>
            </w:r>
          </w:p>
        </w:tc>
      </w:tr>
      <w:tr>
        <w:tc>
          <w:tcPr>
            <w:tcW w:type="dxa" w:w="4320"/>
          </w:tcPr>
          <w:p>
            <w:r/>
            <w:r>
              <w:t>任务检查（检查）</w:t>
            </w:r>
          </w:p>
        </w:tc>
        <w:tc>
          <w:tcPr>
            <w:tcW w:type="dxa" w:w="4320"/>
          </w:tcPr>
          <w:p>
            <w:r/>
            <w:r>
              <w:t>教师：对照四级验收逐组核验：及格(D)准确率较基线提升≥5%；能说明改进思路；规范率≥70%；良好(C)提升≥7%；消融记录完整</w:t>
            </w:r>
          </w:p>
          <w:p>
            <w:r>
              <w:t>学生：自查互检＋企业元验收栏打勾：企业元验收栏（师傅签认处）：功能是否可用□ 岗位规范□ 数据可信□ 签字____ 评语________</w:t>
            </w:r>
          </w:p>
          <w:p>
            <w:r>
              <w:t>目标：达到良好(C)线并定位未达项</w:t>
            </w:r>
          </w:p>
          <w:p>
            <w:r>
              <w:t>学时：11 min</w:t>
            </w:r>
          </w:p>
        </w:tc>
      </w:tr>
      <w:tr>
        <w:tc>
          <w:tcPr>
            <w:tcW w:type="dxa" w:w="4320"/>
          </w:tcPr>
          <w:p>
            <w:r/>
            <w:r>
              <w:t>任务评估（评估）</w:t>
            </w:r>
          </w:p>
        </w:tc>
        <w:tc>
          <w:tcPr>
            <w:tcW w:type="dxa" w:w="4320"/>
          </w:tcPr>
          <w:p>
            <w:r/>
            <w:r>
              <w:t>教师：组织组间互评与教师点评，按 D/C/B/A 定档；企业元签认计入成绩（学校元70%＋企业元30%）</w:t>
            </w:r>
          </w:p>
          <w:p>
            <w:r>
              <w:t>学生：填写学习反思单三问＋同伴互评一句（计入过程分10%）：① 我用了什么方法/模型？为什么选它？；② 卡在哪里？怎么解决的？（错误速查表记一笔）</w:t>
            </w:r>
          </w:p>
          <w:p>
            <w:r>
              <w:t>目标：优秀(B)及以上：提升≥10%且F1≥0.80；交叉验证报告规范</w:t>
            </w:r>
          </w:p>
          <w:p>
            <w:r>
              <w:t>学时：9 min</w:t>
            </w:r>
          </w:p>
        </w:tc>
      </w:tr>
      <w:tr>
        <w:tc>
          <w:tcPr>
            <w:tcW w:type="dxa" w:w="4320"/>
          </w:tcPr>
          <w:p>
            <w:r/>
            <w:r>
              <w:t>环节计时合计</w:t>
            </w:r>
          </w:p>
        </w:tc>
        <w:tc>
          <w:tcPr>
            <w:tcW w:type="dxa" w:w="4320"/>
          </w:tcPr>
          <w:p>
            <w:r/>
            <w:r>
              <w:t>100 min ／ 应然 100 min（闭合）</w:t>
            </w:r>
          </w:p>
        </w:tc>
      </w:tr>
      <w:tr>
        <w:tc>
          <w:tcPr>
            <w:tcW w:type="dxa" w:w="4320"/>
          </w:tcPr>
          <w:p>
            <w:r/>
            <w:r>
              <w:t>六步法覆盖</w:t>
            </w:r>
          </w:p>
        </w:tc>
        <w:tc>
          <w:tcPr>
            <w:tcW w:type="dxa" w:w="4320"/>
          </w:tcPr>
          <w:p>
            <w:r/>
            <w:r>
              <w:t>已覆盖：资讯→计划→决策→实施→检查→评估；缺项：无</w:t>
            </w:r>
          </w:p>
        </w:tc>
      </w:tr>
      <w:tr>
        <w:tc>
          <w:tcPr>
            <w:tcW w:type="dxa" w:w="8640"/>
            <w:gridSpan w:val="2"/>
          </w:tcPr>
          <w:p>
            <w:r/>
            <w:r>
              <w:t>四、课后拓展</w:t>
            </w:r>
          </w:p>
        </w:tc>
      </w:tr>
      <w:tr>
        <w:tc>
          <w:tcPr>
            <w:tcW w:type="dxa" w:w="4320"/>
          </w:tcPr>
          <w:p>
            <w:r/>
            <w:r>
              <w:t>学习内容</w:t>
            </w:r>
          </w:p>
        </w:tc>
        <w:tc>
          <w:tcPr>
            <w:tcW w:type="dxa" w:w="4320"/>
          </w:tcPr>
          <w:p>
            <w:r/>
            <w:r>
              <w:t>代码 `学号_姓名_M12.py`；；消融实验表（每步：处理内容→准确率→F1→结论）；</w:t>
            </w:r>
          </w:p>
        </w:tc>
      </w:tr>
      <w:tr>
        <w:tc>
          <w:tcPr>
            <w:tcW w:type="dxa" w:w="4320"/>
          </w:tcPr>
          <w:p>
            <w:r/>
            <w:r>
              <w:t>教师活动</w:t>
            </w:r>
          </w:p>
        </w:tc>
        <w:tc>
          <w:tcPr>
            <w:tcW w:type="dxa" w:w="4320"/>
          </w:tcPr>
          <w:p>
            <w:r/>
            <w:r>
              <w:t>按提交物清单逐项批阅并反馈（源：M1.2工单-特征工程优化的故障诊断系统.md L51）</w:t>
            </w:r>
          </w:p>
        </w:tc>
      </w:tr>
      <w:tr>
        <w:tc>
          <w:tcPr>
            <w:tcW w:type="dxa" w:w="4320"/>
          </w:tcPr>
          <w:p>
            <w:r/>
            <w:r>
              <w:t>学生活动</w:t>
            </w:r>
          </w:p>
        </w:tc>
        <w:tc>
          <w:tcPr>
            <w:tcW w:type="dxa" w:w="4320"/>
          </w:tcPr>
          <w:p>
            <w:r/>
            <w:r>
              <w:t>提交：代码 `学号_姓名_M12.py`；；消融实验表（每步：处理内容→准确率→F1→结论）；</w:t>
            </w:r>
          </w:p>
        </w:tc>
      </w:tr>
      <w:tr>
        <w:tc>
          <w:tcPr>
            <w:tcW w:type="dxa" w:w="4320"/>
          </w:tcPr>
          <w:p>
            <w:r/>
            <w:r>
              <w:t>设计意图</w:t>
            </w:r>
          </w:p>
        </w:tc>
        <w:tc>
          <w:tcPr>
            <w:tcW w:type="dxa" w:w="4320"/>
          </w:tcPr>
          <w:p>
            <w:r/>
            <w:r>
              <w:t>把「结论写入工单（答辩必答）」的结论沉淀进档案袋，形成可复核的工程记录</w:t>
            </w:r>
          </w:p>
        </w:tc>
      </w:tr>
      <w:tr>
        <w:tc>
          <w:tcPr>
            <w:tcW w:type="dxa" w:w="8640"/>
            <w:gridSpan w:val="2"/>
          </w:tcPr>
          <w:p>
            <w:r/>
            <w:r>
              <w:t>五、反思诊改</w:t>
            </w:r>
          </w:p>
        </w:tc>
      </w:tr>
      <w:tr>
        <w:tc>
          <w:tcPr>
            <w:tcW w:type="dxa" w:w="4320"/>
          </w:tcPr>
          <w:p>
            <w:r/>
            <w:r>
              <w:t>任务效果</w:t>
            </w:r>
          </w:p>
        </w:tc>
        <w:tc>
          <w:tcPr>
            <w:tcW w:type="dxa" w:w="4320"/>
          </w:tcPr>
          <w:p>
            <w:r/>
            <w:r>
              <w:t>（课后填写：达标率、无效工单数、安全红线触发次数、六步法各环节实际用时偏差）</w:t>
            </w:r>
          </w:p>
        </w:tc>
      </w:tr>
      <w:tr>
        <w:tc>
          <w:tcPr>
            <w:tcW w:type="dxa" w:w="4320"/>
          </w:tcPr>
          <w:p>
            <w:r/>
            <w:r>
              <w:t>反思改进</w:t>
            </w:r>
          </w:p>
        </w:tc>
        <w:tc>
          <w:tcPr>
            <w:tcW w:type="dxa" w:w="4320"/>
          </w:tcPr>
          <w:p>
            <w:r/>
            <w:r>
              <w:t>（课后填写：本轮问题→下轮改法→责任人→复核日期）</w:t>
            </w:r>
          </w:p>
        </w:tc>
      </w:tr>
    </w:tbl>
    <w:p>
      <w:r>
        <w:rPr>
          <w:b w:val="0"/>
        </w:rPr>
      </w:r>
    </w:p>
    <w:p>
      <w:r>
        <w:rPr>
          <w:b/>
          <w:sz w:val="26"/>
        </w:rPr>
        <w:t>学习情境M2.1《工业焊接缺陷检测系统》教学设计方案</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学习情境（模块）</w:t>
            </w:r>
          </w:p>
        </w:tc>
        <w:tc>
          <w:tcPr>
            <w:tcW w:type="dxa" w:w="4320"/>
          </w:tcPr>
          <w:p>
            <w:r>
              <w:rPr>
                <w:b/>
              </w:rPr>
            </w:r>
            <w:r>
              <w:rPr>
                <w:b/>
              </w:rPr>
              <w:t>M2.1 工业焊接缺陷检测系统</w:t>
            </w:r>
          </w:p>
        </w:tc>
      </w:tr>
      <w:tr>
        <w:tc>
          <w:tcPr>
            <w:tcW w:type="dxa" w:w="4320"/>
          </w:tcPr>
          <w:p>
            <w:r/>
            <w:r>
              <w:t>学习领域</w:t>
            </w:r>
          </w:p>
        </w:tc>
        <w:tc>
          <w:tcPr>
            <w:tcW w:type="dxa" w:w="4320"/>
          </w:tcPr>
          <w:p>
            <w:r/>
            <w:r>
              <w:t>M2 CNN缺陷检测</w:t>
            </w:r>
          </w:p>
        </w:tc>
      </w:tr>
      <w:tr>
        <w:tc>
          <w:tcPr>
            <w:tcW w:type="dxa" w:w="4320"/>
          </w:tcPr>
          <w:p>
            <w:r/>
            <w:r>
              <w:t>任务课时</w:t>
            </w:r>
          </w:p>
        </w:tc>
        <w:tc>
          <w:tcPr>
            <w:tcW w:type="dxa" w:w="4320"/>
          </w:tcPr>
          <w:p>
            <w:r/>
            <w:r>
              <w:t>2 学时</w:t>
            </w:r>
          </w:p>
        </w:tc>
      </w:tr>
      <w:tr>
        <w:tc>
          <w:tcPr>
            <w:tcW w:type="dxa" w:w="4320"/>
          </w:tcPr>
          <w:p>
            <w:r/>
            <w:r>
              <w:t>任务地点</w:t>
            </w:r>
          </w:p>
        </w:tc>
        <w:tc>
          <w:tcPr>
            <w:tcW w:type="dxa" w:w="4320"/>
          </w:tcPr>
          <w:p>
            <w:r/>
            <w:r>
              <w:t>重庆两江智造集团 · 设备智能运维中心（源：M2.1工单-工业焊接缺陷检测系统.md 派单条）</w:t>
            </w:r>
          </w:p>
        </w:tc>
      </w:tr>
      <w:tr>
        <w:tc>
          <w:tcPr>
            <w:tcW w:type="dxa" w:w="4320"/>
          </w:tcPr>
          <w:p>
            <w:r/>
            <w:r>
              <w:t>任务时间</w:t>
            </w:r>
          </w:p>
        </w:tc>
        <w:tc>
          <w:tcPr>
            <w:tcW w:type="dxa" w:w="4320"/>
          </w:tcPr>
          <w:p>
            <w:r/>
            <w:r>
              <w:t>第6周</w:t>
            </w:r>
          </w:p>
        </w:tc>
      </w:tr>
      <w:tr>
        <w:tc>
          <w:tcPr>
            <w:tcW w:type="dxa" w:w="4320"/>
          </w:tcPr>
          <w:p>
            <w:r/>
            <w:r>
              <w:t>配套工单</w:t>
            </w:r>
          </w:p>
        </w:tc>
        <w:tc>
          <w:tcPr>
            <w:tcW w:type="dxa" w:w="4320"/>
          </w:tcPr>
          <w:p>
            <w:r/>
            <w:r>
              <w:t>分层工单（已由 patch_docx.py 就地补齐）</w:t>
            </w:r>
          </w:p>
        </w:tc>
      </w:tr>
    </w:tbl>
    <w:tbl>
      <w:tblPr>
        <w:tblStyle w:val="TableGrid"/>
        <w:tblW w:type="auto" w:w="0"/>
        <w:tblLook w:firstColumn="1" w:firstRow="1" w:lastColumn="0" w:lastRow="0" w:noHBand="0" w:noVBand="1" w:val="04A0"/>
      </w:tblPr>
      <w:tblGrid>
        <w:gridCol w:w="4320"/>
        <w:gridCol w:w="4320"/>
      </w:tblGrid>
      <w:tr>
        <w:tc>
          <w:tcPr>
            <w:tcW w:type="dxa" w:w="8640"/>
            <w:gridSpan w:val="2"/>
          </w:tcPr>
          <w:p>
            <w:r>
              <w:rPr>
                <w:b/>
              </w:rPr>
            </w:r>
            <w:r>
              <w:rPr>
                <w:b/>
              </w:rPr>
              <w:t>一、任务分析</w:t>
            </w:r>
          </w:p>
        </w:tc>
      </w:tr>
      <w:tr>
        <w:tc>
          <w:tcPr>
            <w:tcW w:type="dxa" w:w="4320"/>
          </w:tcPr>
          <w:p>
            <w:r/>
            <w:r>
              <w:t>形式</w:t>
            </w:r>
          </w:p>
        </w:tc>
        <w:tc>
          <w:tcPr>
            <w:tcW w:type="dxa" w:w="4320"/>
          </w:tcPr>
          <w:p>
            <w:r/>
            <w:r>
              <w:t>理实一体（六步法：资讯→计划→决策→实施→检查→评估）</w:t>
            </w:r>
          </w:p>
        </w:tc>
      </w:tr>
      <w:tr>
        <w:tc>
          <w:tcPr>
            <w:tcW w:type="dxa" w:w="4320"/>
          </w:tcPr>
          <w:p>
            <w:r/>
            <w:r>
              <w:t>描述</w:t>
            </w:r>
          </w:p>
        </w:tc>
        <w:tc>
          <w:tcPr>
            <w:tcW w:type="dxa" w:w="4320"/>
          </w:tcPr>
          <w:p>
            <w:r/>
            <w:r>
              <w:t>你作为AI应用工程师（学徒工），在重庆两江智造集团 · 设备智能运维中心承接《工业焊接缺陷检测系统》岗位任务；学校元指导：智能控制学院 · 本课教师（六步法精讲+速成箱托底）；企业元验收：设备智能运维中心 · 值班师傅（签认+岗位规范评语，占成绩30%）。</w:t>
            </w:r>
          </w:p>
          <w:p>
            <w:r>
              <w:t>1. 工业情境：汽车零部件企业焊缝质量自动判定：基于CNN对焊缝图像进行四分类（正常/气孔/夹渣/裂纹）。机房为CPU环境，采用tiny-CNN（2卷积层，64×64输入），单轮训练约40秒、共3轮——离线可完整实施。</w:t>
            </w:r>
          </w:p>
          <w:p>
            <w:r>
              <w:t>2. - 数据：data/weld_images/（4类×60张，.npy格式64×64灰度，index.json为索引）</w:t>
            </w:r>
          </w:p>
          <w:p>
            <w:r>
              <w:t>3. - 代码框架：学生代码框架/W06_starter.py（含数据加载、模型定义、训练循环TODO）</w:t>
            </w:r>
          </w:p>
        </w:tc>
      </w:tr>
      <w:tr>
        <w:tc>
          <w:tcPr>
            <w:tcW w:type="dxa" w:w="4320"/>
          </w:tcPr>
          <w:p>
            <w:r/>
            <w:r>
              <w:t>分析</w:t>
            </w:r>
          </w:p>
        </w:tc>
        <w:tc>
          <w:tcPr>
            <w:tcW w:type="dxa" w:w="4320"/>
          </w:tcPr>
          <w:p>
            <w:r/>
            <w:r>
              <w:t>1. 易错点（源：常见错误／避坑指南）：- 忘记 x = x / 255.0 归一化 → loss居高不下；；- 通道顺序错误（PyTorch为 N,C,H,W）→ 报尺寸不匹配，用形状追踪定位；；- 在测试集上挑图刷准确率 → 以整体测试集指标为准，答辩抽查。</w:t>
            </w:r>
          </w:p>
          <w:p>
            <w:r>
              <w:t>2. 工单标注难度：难度⭐⭐⭐</w:t>
            </w:r>
          </w:p>
          <w:p>
            <w:r>
              <w:t>3. 课时排程口径：本设计按每学时50分钟闭合（应然 100 分钟）；源资料另有「每课时40分钟」口径（01-AI应用基础/README.md:L115、L164「每课时40分钟」），两者差异须由任课教师定夺后统一。</w:t>
            </w:r>
          </w:p>
        </w:tc>
      </w:tr>
      <w:tr>
        <w:tc>
          <w:tcPr>
            <w:tcW w:type="dxa" w:w="4320"/>
          </w:tcPr>
          <w:p>
            <w:r/>
            <w:r>
              <w:t>重点</w:t>
            </w:r>
          </w:p>
        </w:tc>
        <w:tc>
          <w:tcPr>
            <w:tcW w:type="dxa" w:w="4320"/>
          </w:tcPr>
          <w:p>
            <w:r/>
            <w:r>
              <w:t>1. 微课《卷积：手电筒扫照片》（4分钟）；</w:t>
            </w:r>
          </w:p>
          <w:p>
            <w:r>
              <w:t>2. 预习自测：卷积核大小3×3、输入64×64、不加padding，输出尺寸=____；</w:t>
            </w:r>
          </w:p>
          <w:p>
            <w:r>
              <w:t>3. 打印一次 `x.shape` 的变化链：输入→conv1→pool→conv2→pool→fc，记录各步形状。</w:t>
            </w:r>
          </w:p>
        </w:tc>
      </w:tr>
      <w:tr>
        <w:tc>
          <w:tcPr>
            <w:tcW w:type="dxa" w:w="4320"/>
          </w:tcPr>
          <w:p>
            <w:r/>
            <w:r>
              <w:t>难点</w:t>
            </w:r>
          </w:p>
        </w:tc>
        <w:tc>
          <w:tcPr>
            <w:tcW w:type="dxa" w:w="4320"/>
          </w:tcPr>
          <w:p>
            <w:r/>
            <w:r>
              <w:t>1. 技术路线：读焊接图像→搭tiny-CNN→CPU训练2分钟→看loss曲线评估</w:t>
            </w:r>
          </w:p>
          <w:p>
            <w:r>
              <w:t>2. 工序注解：结论写入工单（答辩必答）</w:t>
            </w:r>
          </w:p>
          <w:p>
            <w:r>
              <w:t>3. 完成starter中TODO：数据集构建（含归一化、划分）、训练循环、评估；</w:t>
            </w:r>
          </w:p>
          <w:p>
            <w:r>
              <w:t>4. 训练3 epochs，记录每轮loss与测试集准确率；</w:t>
            </w:r>
          </w:p>
          <w:p>
            <w:r>
              <w:t>5. 上传/自选2张测试图（可从数据集随机抽取）展示预测结果与置信度；</w:t>
            </w:r>
          </w:p>
          <w:p>
            <w:r>
              <w:t>6. **形状追踪法**：提交一份张量形状变化表（输入→各层→输出）。</w:t>
            </w:r>
          </w:p>
          <w:p>
            <w:r>
              <w:t>7. 决策候选：从零训练tiny-CNN（必做）／预训练模型微调（教师演示）</w:t>
            </w:r>
          </w:p>
        </w:tc>
      </w:tr>
      <w:tr>
        <w:tc>
          <w:tcPr>
            <w:tcW w:type="dxa" w:w="8640"/>
            <w:gridSpan w:val="2"/>
          </w:tcPr>
          <w:p>
            <w:r/>
            <w:r>
              <w:t>二、完成策略</w:t>
            </w:r>
          </w:p>
        </w:tc>
      </w:tr>
      <w:tr>
        <w:tc>
          <w:tcPr>
            <w:tcW w:type="dxa" w:w="4320"/>
          </w:tcPr>
          <w:p>
            <w:r/>
            <w:r>
              <w:t>教学环境</w:t>
            </w:r>
          </w:p>
        </w:tc>
        <w:tc>
          <w:tcPr>
            <w:tcW w:type="dxa" w:w="4320"/>
          </w:tcPr>
          <w:p>
            <w:r/>
            <w:r>
              <w:t>教学场地：重庆两江智造集团 · 设备智能运维中心（源：M2.1工单-工业焊接缺陷检测系统.md 派单条）（源：工单派单条）</w:t>
            </w:r>
          </w:p>
          <w:p>
            <w:r>
              <w:t>软件与工具：本课主用工具：Jupyter（实训/演示）+ PyCharm CE（编码）+ Git/GitHub（每周提交）（图文步骤见 ../软件操作指南/：02-Jupyter Notebook使用指南.md、05-PyCharm使用指南.md、03-Git与GitHub-Gitee使用指南.md）</w:t>
            </w:r>
          </w:p>
          <w:p>
            <w:r>
              <w:t>数据与代码框架：- 数据：data/weld_images/（4类×60张，.npy格式64×64灰度，index.json为索引）；- 代码框架：学生代码框架/W06_starter.py（含数据加载、模型定义、训练循环TODO）</w:t>
            </w:r>
          </w:p>
          <w:p>
            <w:r>
              <w:t>算力与环境约束：汽车零部件企业焊缝质量自动判定：基于CNN对焊缝图像进行四分类（正常/气孔/夹渣/裂纹）。机房为CPU环境，采用tiny-CNN（2卷积层，64×64输入），单轮训练约40秒、共3轮——离线可完整实施。</w:t>
            </w:r>
          </w:p>
          <w:p>
            <w:r>
              <w:t>配套课堂资料：（源文件未提供，待任课教师补）</w:t>
            </w:r>
          </w:p>
        </w:tc>
      </w:tr>
      <w:tr>
        <w:tc>
          <w:tcPr>
            <w:tcW w:type="dxa" w:w="4320"/>
          </w:tcPr>
          <w:p>
            <w:r/>
            <w:r>
              <w:t>方法与手段</w:t>
            </w:r>
          </w:p>
        </w:tc>
        <w:tc>
          <w:tcPr>
            <w:tcW w:type="dxa" w:w="4320"/>
          </w:tcPr>
          <w:p>
            <w:r/>
            <w:r>
              <w:t>1. 双元制派单（派单企业：重庆两江智造集团 · 设备智能运维中心；学校元：智能控制学院 · 本课教师（六步法精讲+速成箱托底）；企业元：设备智能运维中心 · 值班师傅（签认+岗位规范评语，占成绩30%））</w:t>
            </w:r>
          </w:p>
          <w:p>
            <w:r>
              <w:t>2. 六步法（资讯→计划→决策→实施→检查→评估），课前以「资讯导学单」承接资讯·计划两环（源：工单第二节标题）</w:t>
            </w:r>
          </w:p>
          <w:p>
            <w:r>
              <w:t>3. 决策矩阵小组打分0-5（源：决策矩阵）</w:t>
            </w:r>
          </w:p>
          <w:p>
            <w:r>
              <w:t>4. 学习反思单三问＋同伴互评（源：七、学习反思单（每周工单末页·计入过程分10%））</w:t>
            </w:r>
          </w:p>
          <w:p>
            <w:r>
              <w:t>5. 成果归档：结论写入工单（答辩必答）</w:t>
            </w:r>
          </w:p>
        </w:tc>
      </w:tr>
      <w:tr>
        <w:tc>
          <w:tcPr>
            <w:tcW w:type="dxa" w:w="4320"/>
          </w:tcPr>
          <w:p>
            <w:r/>
            <w:r>
              <w:t>重点措施</w:t>
            </w:r>
          </w:p>
        </w:tc>
        <w:tc>
          <w:tcPr>
            <w:tcW w:type="dxa" w:w="4320"/>
          </w:tcPr>
          <w:p>
            <w:r/>
            <w:r>
              <w:t>1. 术语即时注解（工单行内脚注）：【脚注②：全数据完整过一遍=1个epoch；训练10 epoch=完整学10遍】；【脚注①：小窗口在图上滑动做乘加——像用放大镜逐块扫缺陷】</w:t>
            </w:r>
          </w:p>
          <w:p>
            <w:r>
              <w:t>2. 导学单逐条讲评（3 条，源：二、资讯导学单）</w:t>
            </w:r>
          </w:p>
        </w:tc>
      </w:tr>
      <w:tr>
        <w:tc>
          <w:tcPr>
            <w:tcW w:type="dxa" w:w="4320"/>
          </w:tcPr>
          <w:p>
            <w:r/>
            <w:r>
              <w:t>难点措施</w:t>
            </w:r>
          </w:p>
        </w:tc>
        <w:tc>
          <w:tcPr>
            <w:tcW w:type="dxa" w:w="4320"/>
          </w:tcPr>
          <w:p>
            <w:r/>
            <w:r>
              <w:t>1. 避坑清单前置公示并建错误速查表：- 忘记 x = x / 255.0 归一化 → loss居高不下；；- 通道顺序错误（PyTorch为 N,C,H,W）→ 报尺寸不匹配，用形状追踪定位；；- 在测试集上挑图刷准确率 → 以整体测试集指标为准，答辩抽查。</w:t>
            </w:r>
          </w:p>
          <w:p>
            <w:r>
              <w:t>2. 以 starter／速成箱托底：- 代码框架：学生代码框架/W06_starter.py（含数据加载、模型定义、训练循环TODO）</w:t>
            </w:r>
          </w:p>
        </w:tc>
      </w:tr>
      <w:tr>
        <w:tc>
          <w:tcPr>
            <w:tcW w:type="dxa" w:w="8640"/>
            <w:gridSpan w:val="2"/>
          </w:tcPr>
          <w:p>
            <w:r/>
            <w:r>
              <w:t>三、任务过程</w:t>
            </w:r>
          </w:p>
        </w:tc>
      </w:tr>
      <w:tr>
        <w:tc>
          <w:tcPr>
            <w:tcW w:type="dxa" w:w="4320"/>
          </w:tcPr>
          <w:p>
            <w:r/>
            <w:r>
              <w:t>任务流程</w:t>
            </w:r>
          </w:p>
        </w:tc>
        <w:tc>
          <w:tcPr>
            <w:tcW w:type="dxa" w:w="4320"/>
          </w:tcPr>
          <w:p>
            <w:r/>
            <w:r>
              <w:t>教师行为 ／ 学生行为 ／ 任务目标（知识、能力、素质、思政） ／ 学时</w:t>
            </w:r>
          </w:p>
        </w:tc>
      </w:tr>
      <w:tr>
        <w:tc>
          <w:tcPr>
            <w:tcW w:type="dxa" w:w="4320"/>
          </w:tcPr>
          <w:p>
            <w:r/>
            <w:r>
              <w:t>任务准备（）</w:t>
            </w:r>
          </w:p>
        </w:tc>
        <w:tc>
          <w:tcPr>
            <w:tcW w:type="dxa" w:w="4320"/>
          </w:tcPr>
          <w:p>
            <w:r/>
            <w:r>
              <w:t>教师：发布微课与资讯导学单（3 项）供课前完成；抽查预习：（源文件未提供，待任课教师补）</w:t>
            </w:r>
          </w:p>
          <w:p>
            <w:r>
              <w:t>学生：完成导学单全部条目（观看微课、预习自测、写初步实施计划）</w:t>
            </w:r>
          </w:p>
          <w:p>
            <w:r>
              <w:t>目标：带着半成品计划进课堂（课前环节，不计入课时分钟）</w:t>
            </w:r>
          </w:p>
          <w:p>
            <w:r>
              <w:t>学时：课前</w:t>
            </w:r>
          </w:p>
        </w:tc>
      </w:tr>
      <w:tr>
        <w:tc>
          <w:tcPr>
            <w:tcW w:type="dxa" w:w="4320"/>
          </w:tcPr>
          <w:p>
            <w:r/>
            <w:r>
              <w:t>任务导入（）</w:t>
            </w:r>
          </w:p>
        </w:tc>
        <w:tc>
          <w:tcPr>
            <w:tcW w:type="dxa" w:w="4320"/>
          </w:tcPr>
          <w:p>
            <w:r/>
            <w:r>
              <w:t>教师：讲述工业情境：汽车零部件企业焊缝质量自动判定：基于CNN对焊缝图像进行四分类（正常/气孔/夹渣/裂纹）。机房为CPU环境，采用tiny-CNN（2卷积层，64×64输入），单轮训练约40秒、共3轮——离线可完整实施。</w:t>
            </w:r>
          </w:p>
          <w:p>
            <w:r>
              <w:t>学生：明确岗位身份（AI应用工程师（学徒工））与本次交付目标</w:t>
            </w:r>
          </w:p>
          <w:p>
            <w:r>
              <w:t>目标：进入重庆两江智造集团 · 设备智能运维中心（源：M2.1工单-工业焊接缺陷检测系统.md 派单条）情境，认领《工业焊接缺陷检测系统》任务</w:t>
            </w:r>
          </w:p>
          <w:p>
            <w:r>
              <w:t>学时：5 min</w:t>
            </w:r>
          </w:p>
        </w:tc>
      </w:tr>
      <w:tr>
        <w:tc>
          <w:tcPr>
            <w:tcW w:type="dxa" w:w="4320"/>
          </w:tcPr>
          <w:p>
            <w:r/>
            <w:r>
              <w:t>任务资讯（资讯）</w:t>
            </w:r>
          </w:p>
        </w:tc>
        <w:tc>
          <w:tcPr>
            <w:tcW w:type="dxa" w:w="4320"/>
          </w:tcPr>
          <w:p>
            <w:r/>
            <w:r>
              <w:t>教师：讲评课前导学单：微课《卷积：手电筒扫照片》（4分钟）；</w:t>
            </w:r>
          </w:p>
          <w:p>
            <w:r>
              <w:t>学生：提交预习自测：预习自测：卷积核大小3×3、输入64×64、不加padding，输出尺寸=____；</w:t>
            </w:r>
          </w:p>
          <w:p>
            <w:r>
              <w:t>目标：补齐资讯环，明确及格线：准确率≥0.80（四类均衡数据）；能跑通训练-评估流程；形状表基本正确</w:t>
            </w:r>
          </w:p>
          <w:p>
            <w:r>
              <w:t>学时：10 min</w:t>
            </w:r>
          </w:p>
        </w:tc>
      </w:tr>
      <w:tr>
        <w:tc>
          <w:tcPr>
            <w:tcW w:type="dxa" w:w="4320"/>
          </w:tcPr>
          <w:p>
            <w:r/>
            <w:r>
              <w:t>任务资讯（资讯）</w:t>
            </w:r>
          </w:p>
        </w:tc>
        <w:tc>
          <w:tcPr>
            <w:tcW w:type="dxa" w:w="4320"/>
          </w:tcPr>
          <w:p>
            <w:r/>
            <w:r>
              <w:t>教师：精讲预习知识点：（源文件未提供，待任课教师补）</w:t>
            </w:r>
          </w:p>
          <w:p>
            <w:r>
              <w:t>学生：记术语卡与「使用场景／误区」，随堂追问一条最模糊的概念</w:t>
            </w:r>
          </w:p>
          <w:p>
            <w:r>
              <w:t>目标：把工业焊接缺陷检测系统的术语与判据讲透</w:t>
            </w:r>
          </w:p>
          <w:p>
            <w:r>
              <w:t>学时：10 min</w:t>
            </w:r>
          </w:p>
        </w:tc>
      </w:tr>
      <w:tr>
        <w:tc>
          <w:tcPr>
            <w:tcW w:type="dxa" w:w="4320"/>
          </w:tcPr>
          <w:p>
            <w:r/>
            <w:r>
              <w:t>任务计划（计划）</w:t>
            </w:r>
          </w:p>
        </w:tc>
        <w:tc>
          <w:tcPr>
            <w:tcW w:type="dxa" w:w="4320"/>
          </w:tcPr>
          <w:p>
            <w:r/>
            <w:r>
              <w:t>教师：指导按工单流程分解工序：读焊接图像→搭tiny-CNN→CPU训练2分钟→看loss曲线评估</w:t>
            </w:r>
          </w:p>
          <w:p>
            <w:r>
              <w:t>学生：把初步实施计划改成工位分工与步骤排期：（源文件未提供，待任课教师补）</w:t>
            </w:r>
          </w:p>
          <w:p>
            <w:r>
              <w:t>目标：形成可执行的分组计划</w:t>
            </w:r>
          </w:p>
          <w:p>
            <w:r>
              <w:t>学时：7 min</w:t>
            </w:r>
          </w:p>
        </w:tc>
      </w:tr>
      <w:tr>
        <w:tc>
          <w:tcPr>
            <w:tcW w:type="dxa" w:w="4320"/>
          </w:tcPr>
          <w:p>
            <w:r/>
            <w:r>
              <w:t>任务决策（决策）</w:t>
            </w:r>
          </w:p>
        </w:tc>
        <w:tc>
          <w:tcPr>
            <w:tcW w:type="dxa" w:w="4320"/>
          </w:tcPr>
          <w:p>
            <w:r/>
            <w:r>
              <w:t>教师：主持决策矩阵评审并计时 10 分钟，审核可行性／达标概率／工时打分与选择理由</w:t>
            </w:r>
          </w:p>
          <w:p>
            <w:r>
              <w:t>学生：小组 0-5 打分（候选：从零训练tiny-CNN（必做）／预训练模型微调（教师演示）），选定路线并把决策结论与理由写入工单（答辩必答）</w:t>
            </w:r>
          </w:p>
          <w:p>
            <w:r>
              <w:t>目标：确定技术路线并留下决策证据</w:t>
            </w:r>
          </w:p>
          <w:p>
            <w:r>
              <w:t>学时：10 min</w:t>
            </w:r>
          </w:p>
        </w:tc>
      </w:tr>
      <w:tr>
        <w:tc>
          <w:tcPr>
            <w:tcW w:type="dxa" w:w="4320"/>
          </w:tcPr>
          <w:p>
            <w:r/>
            <w:r>
              <w:t>任务实施（实施）</w:t>
            </w:r>
          </w:p>
        </w:tc>
        <w:tc>
          <w:tcPr>
            <w:tcW w:type="dxa" w:w="4320"/>
          </w:tcPr>
          <w:p>
            <w:r/>
            <w:r>
              <w:t>教师：巡回指导：搭tiny-CNN、CPU训练2分钟；盯 starter／TODO 完成度（源：- 代码框架：学生代码框架/W06_starter.py（含数据加载、模型定义、训练循环TODO））</w:t>
            </w:r>
          </w:p>
          <w:p>
            <w:r>
              <w:t>学生：按工单要求逐条完成：完成starter中TODO：数据集构建（含归一化、划分）、训练循环、评估；；训练3 epochs，记录每轮loss与测试集准确率；；上传/自选2张测试图（可从数据集随机抽取）展示预测结果与置信度；；**形状追踪法**：提交一份张量形状变化表（输入→各层→输出）。</w:t>
            </w:r>
          </w:p>
          <w:p>
            <w:r>
              <w:t>目标：跑出可验证的结果并全程留痕</w:t>
            </w:r>
          </w:p>
          <w:p>
            <w:r>
              <w:t>学时：38 min</w:t>
            </w:r>
          </w:p>
        </w:tc>
      </w:tr>
      <w:tr>
        <w:tc>
          <w:tcPr>
            <w:tcW w:type="dxa" w:w="4320"/>
          </w:tcPr>
          <w:p>
            <w:r/>
            <w:r>
              <w:t>任务检查（检查）</w:t>
            </w:r>
          </w:p>
        </w:tc>
        <w:tc>
          <w:tcPr>
            <w:tcW w:type="dxa" w:w="4320"/>
          </w:tcPr>
          <w:p>
            <w:r/>
            <w:r>
              <w:t>教师：对照四级验收逐组核验：及格(D)准确率≥0.80（四类均衡数据）；能跑通训练-评估流程；形状表基本正确；良好(C)准确率≥0.85；形状表完整无误</w:t>
            </w:r>
          </w:p>
          <w:p>
            <w:r>
              <w:t>学生：自查互检＋企业元验收栏打勾：企业元验收栏（师傅签认处）：功能是否可用□ 岗位规范□ 数据可信□ 签字____ 评语________</w:t>
            </w:r>
          </w:p>
          <w:p>
            <w:r>
              <w:t>目标：达到良好(C)线并定位未达项</w:t>
            </w:r>
          </w:p>
          <w:p>
            <w:r>
              <w:t>学时：11 min</w:t>
            </w:r>
          </w:p>
        </w:tc>
      </w:tr>
      <w:tr>
        <w:tc>
          <w:tcPr>
            <w:tcW w:type="dxa" w:w="4320"/>
          </w:tcPr>
          <w:p>
            <w:r/>
            <w:r>
              <w:t>任务评估（评估）</w:t>
            </w:r>
          </w:p>
        </w:tc>
        <w:tc>
          <w:tcPr>
            <w:tcW w:type="dxa" w:w="4320"/>
          </w:tcPr>
          <w:p>
            <w:r/>
            <w:r>
              <w:t>教师：组织组间互评与教师点评，按 D/C/B/A 定档；企业元签认计入成绩（学校元70%＋企业元30%）</w:t>
            </w:r>
          </w:p>
          <w:p>
            <w:r>
              <w:t>学生：填写学习反思单三问＋同伴互评一句（计入过程分10%）：① 我用了什么方法/模型？为什么选它？；② 卡在哪里？怎么解决的？（错误速查表记一笔）</w:t>
            </w:r>
          </w:p>
          <w:p>
            <w:r>
              <w:t>目标：优秀(B)及以上：准确率≥0.88；完成数据增强（翻转/平移）并对比效果</w:t>
            </w:r>
          </w:p>
          <w:p>
            <w:r>
              <w:t>学时：9 min</w:t>
            </w:r>
          </w:p>
        </w:tc>
      </w:tr>
      <w:tr>
        <w:tc>
          <w:tcPr>
            <w:tcW w:type="dxa" w:w="4320"/>
          </w:tcPr>
          <w:p>
            <w:r/>
            <w:r>
              <w:t>环节计时合计</w:t>
            </w:r>
          </w:p>
        </w:tc>
        <w:tc>
          <w:tcPr>
            <w:tcW w:type="dxa" w:w="4320"/>
          </w:tcPr>
          <w:p>
            <w:r/>
            <w:r>
              <w:t>100 min ／ 应然 100 min（闭合）</w:t>
            </w:r>
          </w:p>
        </w:tc>
      </w:tr>
      <w:tr>
        <w:tc>
          <w:tcPr>
            <w:tcW w:type="dxa" w:w="4320"/>
          </w:tcPr>
          <w:p>
            <w:r/>
            <w:r>
              <w:t>六步法覆盖</w:t>
            </w:r>
          </w:p>
        </w:tc>
        <w:tc>
          <w:tcPr>
            <w:tcW w:type="dxa" w:w="4320"/>
          </w:tcPr>
          <w:p>
            <w:r/>
            <w:r>
              <w:t>已覆盖：资讯→计划→决策→实施→检查→评估；缺项：无</w:t>
            </w:r>
          </w:p>
        </w:tc>
      </w:tr>
      <w:tr>
        <w:tc>
          <w:tcPr>
            <w:tcW w:type="dxa" w:w="8640"/>
            <w:gridSpan w:val="2"/>
          </w:tcPr>
          <w:p>
            <w:r/>
            <w:r>
              <w:t>四、课后拓展</w:t>
            </w:r>
          </w:p>
        </w:tc>
      </w:tr>
      <w:tr>
        <w:tc>
          <w:tcPr>
            <w:tcW w:type="dxa" w:w="4320"/>
          </w:tcPr>
          <w:p>
            <w:r/>
            <w:r>
              <w:t>学习内容</w:t>
            </w:r>
          </w:p>
        </w:tc>
        <w:tc>
          <w:tcPr>
            <w:tcW w:type="dxa" w:w="4320"/>
          </w:tcPr>
          <w:p>
            <w:r/>
            <w:r>
              <w:t>代码 + 训练日志（每轮loss/acc）+ 形状追踪表 + 预测示例图。</w:t>
            </w:r>
          </w:p>
        </w:tc>
      </w:tr>
      <w:tr>
        <w:tc>
          <w:tcPr>
            <w:tcW w:type="dxa" w:w="4320"/>
          </w:tcPr>
          <w:p>
            <w:r/>
            <w:r>
              <w:t>教师活动</w:t>
            </w:r>
          </w:p>
        </w:tc>
        <w:tc>
          <w:tcPr>
            <w:tcW w:type="dxa" w:w="4320"/>
          </w:tcPr>
          <w:p>
            <w:r/>
            <w:r>
              <w:t>按提交物清单逐项批阅并反馈（源：M2.1工单-工业焊接缺陷检测系统.md L57）</w:t>
            </w:r>
          </w:p>
        </w:tc>
      </w:tr>
      <w:tr>
        <w:tc>
          <w:tcPr>
            <w:tcW w:type="dxa" w:w="4320"/>
          </w:tcPr>
          <w:p>
            <w:r/>
            <w:r>
              <w:t>学生活动</w:t>
            </w:r>
          </w:p>
        </w:tc>
        <w:tc>
          <w:tcPr>
            <w:tcW w:type="dxa" w:w="4320"/>
          </w:tcPr>
          <w:p>
            <w:r/>
            <w:r>
              <w:t>提交：代码 + 训练日志（每轮loss/acc）+ 形状追踪表 + 预测示例图。</w:t>
            </w:r>
          </w:p>
        </w:tc>
      </w:tr>
      <w:tr>
        <w:tc>
          <w:tcPr>
            <w:tcW w:type="dxa" w:w="4320"/>
          </w:tcPr>
          <w:p>
            <w:r/>
            <w:r>
              <w:t>设计意图</w:t>
            </w:r>
          </w:p>
        </w:tc>
        <w:tc>
          <w:tcPr>
            <w:tcW w:type="dxa" w:w="4320"/>
          </w:tcPr>
          <w:p>
            <w:r/>
            <w:r>
              <w:t>把「结论写入工单（答辩必答）」的结论沉淀进档案袋，形成可复核的工程记录</w:t>
            </w:r>
          </w:p>
        </w:tc>
      </w:tr>
      <w:tr>
        <w:tc>
          <w:tcPr>
            <w:tcW w:type="dxa" w:w="8640"/>
            <w:gridSpan w:val="2"/>
          </w:tcPr>
          <w:p>
            <w:r/>
            <w:r>
              <w:t>五、反思诊改</w:t>
            </w:r>
          </w:p>
        </w:tc>
      </w:tr>
      <w:tr>
        <w:tc>
          <w:tcPr>
            <w:tcW w:type="dxa" w:w="4320"/>
          </w:tcPr>
          <w:p>
            <w:r/>
            <w:r>
              <w:t>任务效果</w:t>
            </w:r>
          </w:p>
        </w:tc>
        <w:tc>
          <w:tcPr>
            <w:tcW w:type="dxa" w:w="4320"/>
          </w:tcPr>
          <w:p>
            <w:r/>
            <w:r>
              <w:t>（课后填写：达标率、无效工单数、安全红线触发次数、六步法各环节实际用时偏差）</w:t>
            </w:r>
          </w:p>
        </w:tc>
      </w:tr>
      <w:tr>
        <w:tc>
          <w:tcPr>
            <w:tcW w:type="dxa" w:w="4320"/>
          </w:tcPr>
          <w:p>
            <w:r/>
            <w:r>
              <w:t>反思改进</w:t>
            </w:r>
          </w:p>
        </w:tc>
        <w:tc>
          <w:tcPr>
            <w:tcW w:type="dxa" w:w="4320"/>
          </w:tcPr>
          <w:p>
            <w:r/>
            <w:r>
              <w:t>（课后填写：本轮问题→下轮改法→责任人→复核日期）</w:t>
            </w:r>
          </w:p>
        </w:tc>
      </w:tr>
    </w:tbl>
    <w:p>
      <w:r>
        <w:rPr>
          <w:b w:val="0"/>
        </w:rPr>
      </w:r>
    </w:p>
    <w:p>
      <w:r>
        <w:rPr>
          <w:b/>
          <w:sz w:val="26"/>
        </w:rPr>
        <w:t>学习情境M2.2《轴承寿命预测系统》教学设计方案</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学习情境（模块）</w:t>
            </w:r>
          </w:p>
        </w:tc>
        <w:tc>
          <w:tcPr>
            <w:tcW w:type="dxa" w:w="4320"/>
          </w:tcPr>
          <w:p>
            <w:r>
              <w:rPr>
                <w:b/>
              </w:rPr>
            </w:r>
            <w:r>
              <w:rPr>
                <w:b/>
              </w:rPr>
              <w:t>M2.2 轴承寿命预测系统</w:t>
            </w:r>
          </w:p>
        </w:tc>
      </w:tr>
      <w:tr>
        <w:tc>
          <w:tcPr>
            <w:tcW w:type="dxa" w:w="4320"/>
          </w:tcPr>
          <w:p>
            <w:r/>
            <w:r>
              <w:t>学习领域</w:t>
            </w:r>
          </w:p>
        </w:tc>
        <w:tc>
          <w:tcPr>
            <w:tcW w:type="dxa" w:w="4320"/>
          </w:tcPr>
          <w:p>
            <w:r/>
            <w:r>
              <w:t>M2 LSTM寿命预测</w:t>
            </w:r>
          </w:p>
        </w:tc>
      </w:tr>
      <w:tr>
        <w:tc>
          <w:tcPr>
            <w:tcW w:type="dxa" w:w="4320"/>
          </w:tcPr>
          <w:p>
            <w:r/>
            <w:r>
              <w:t>任务课时</w:t>
            </w:r>
          </w:p>
        </w:tc>
        <w:tc>
          <w:tcPr>
            <w:tcW w:type="dxa" w:w="4320"/>
          </w:tcPr>
          <w:p>
            <w:r/>
            <w:r>
              <w:t>2 学时</w:t>
            </w:r>
          </w:p>
        </w:tc>
      </w:tr>
      <w:tr>
        <w:tc>
          <w:tcPr>
            <w:tcW w:type="dxa" w:w="4320"/>
          </w:tcPr>
          <w:p>
            <w:r/>
            <w:r>
              <w:t>任务地点</w:t>
            </w:r>
          </w:p>
        </w:tc>
        <w:tc>
          <w:tcPr>
            <w:tcW w:type="dxa" w:w="4320"/>
          </w:tcPr>
          <w:p>
            <w:r/>
            <w:r>
              <w:t>重庆两江智造集团 · 设备智能运维中心（源：M2.2工单-轴承寿命预测系统.md 派单条）</w:t>
            </w:r>
          </w:p>
        </w:tc>
      </w:tr>
      <w:tr>
        <w:tc>
          <w:tcPr>
            <w:tcW w:type="dxa" w:w="4320"/>
          </w:tcPr>
          <w:p>
            <w:r/>
            <w:r>
              <w:t>任务时间</w:t>
            </w:r>
          </w:p>
        </w:tc>
        <w:tc>
          <w:tcPr>
            <w:tcW w:type="dxa" w:w="4320"/>
          </w:tcPr>
          <w:p>
            <w:r/>
            <w:r>
              <w:t>第7周</w:t>
            </w:r>
          </w:p>
        </w:tc>
      </w:tr>
      <w:tr>
        <w:tc>
          <w:tcPr>
            <w:tcW w:type="dxa" w:w="4320"/>
          </w:tcPr>
          <w:p>
            <w:r/>
            <w:r>
              <w:t>配套工单</w:t>
            </w:r>
          </w:p>
        </w:tc>
        <w:tc>
          <w:tcPr>
            <w:tcW w:type="dxa" w:w="4320"/>
          </w:tcPr>
          <w:p>
            <w:r/>
            <w:r>
              <w:t>分层工单（已由 patch_docx.py 就地补齐）</w:t>
            </w:r>
          </w:p>
        </w:tc>
      </w:tr>
    </w:tbl>
    <w:tbl>
      <w:tblPr>
        <w:tblStyle w:val="TableGrid"/>
        <w:tblW w:type="auto" w:w="0"/>
        <w:tblLook w:firstColumn="1" w:firstRow="1" w:lastColumn="0" w:lastRow="0" w:noHBand="0" w:noVBand="1" w:val="04A0"/>
      </w:tblPr>
      <w:tblGrid>
        <w:gridCol w:w="4320"/>
        <w:gridCol w:w="4320"/>
      </w:tblGrid>
      <w:tr>
        <w:tc>
          <w:tcPr>
            <w:tcW w:type="dxa" w:w="8640"/>
            <w:gridSpan w:val="2"/>
          </w:tcPr>
          <w:p>
            <w:r>
              <w:rPr>
                <w:b/>
              </w:rPr>
            </w:r>
            <w:r>
              <w:rPr>
                <w:b/>
              </w:rPr>
              <w:t>一、任务分析</w:t>
            </w:r>
          </w:p>
        </w:tc>
      </w:tr>
      <w:tr>
        <w:tc>
          <w:tcPr>
            <w:tcW w:type="dxa" w:w="4320"/>
          </w:tcPr>
          <w:p>
            <w:r/>
            <w:r>
              <w:t>形式</w:t>
            </w:r>
          </w:p>
        </w:tc>
        <w:tc>
          <w:tcPr>
            <w:tcW w:type="dxa" w:w="4320"/>
          </w:tcPr>
          <w:p>
            <w:r/>
            <w:r>
              <w:t>理实一体（六步法：资讯→计划→决策→实施→检查→评估）</w:t>
            </w:r>
          </w:p>
        </w:tc>
      </w:tr>
      <w:tr>
        <w:tc>
          <w:tcPr>
            <w:tcW w:type="dxa" w:w="4320"/>
          </w:tcPr>
          <w:p>
            <w:r/>
            <w:r>
              <w:t>描述</w:t>
            </w:r>
          </w:p>
        </w:tc>
        <w:tc>
          <w:tcPr>
            <w:tcW w:type="dxa" w:w="4320"/>
          </w:tcPr>
          <w:p>
            <w:r/>
            <w:r>
              <w:t>你作为AI应用工程师（学徒工），在重庆两江智造集团 · 设备智能运维中心承接《轴承寿命预测系统》岗位任务；学校元指导：智能控制学院 · 本课教师（六步法精讲+速成箱托底）；企业元验收：设备智能运维中心 · 值班师傅（签认+岗位规范评语，占成绩30%）。</w:t>
            </w:r>
          </w:p>
          <w:p>
            <w:r>
              <w:t>1. 工业情境：风机主轴承预测性维护：用LSTM学习振动序列退化规律，预测剩余使用寿命RUL（归一化1→0）。本周同步开展课程中期诊断。</w:t>
            </w:r>
          </w:p>
          <w:p>
            <w:r>
              <w:t>2. - 数据：data/bearing_rul.npz（30台设备×窗口20步，约5400样本，X:(N,20) y:(N,)）</w:t>
            </w:r>
          </w:p>
          <w:p>
            <w:r>
              <w:t>3. - 代码框架：学生代码框架/W07_starter.py（含窗口数据可视化脚本）</w:t>
            </w:r>
          </w:p>
        </w:tc>
      </w:tr>
      <w:tr>
        <w:tc>
          <w:tcPr>
            <w:tcW w:type="dxa" w:w="4320"/>
          </w:tcPr>
          <w:p>
            <w:r/>
            <w:r>
              <w:t>分析</w:t>
            </w:r>
          </w:p>
        </w:tc>
        <w:tc>
          <w:tcPr>
            <w:tcW w:type="dxa" w:w="4320"/>
          </w:tcPr>
          <w:p>
            <w:r/>
            <w:r>
              <w:t>1. 易错点（源：常见错误／避坑指南）：- 窗口X与标签y错位（拿t..t+19预测t+19的RUL而非t+20）→ 用可视化脚本核对；；- 未做早停 → CPU训练过久；epochs≤60并观察验证loss；；- 把RUL当分类问题 → 本任务是回归，损失函数用MSELoss。</w:t>
            </w:r>
          </w:p>
          <w:p>
            <w:r>
              <w:t>2. 工单标注难度：难度⭐⭐⭐⭐</w:t>
            </w:r>
          </w:p>
          <w:p>
            <w:r>
              <w:t>3. 课时排程口径：本设计按每学时50分钟闭合（应然 100 分钟）；源资料另有「每课时40分钟」口径（01-AI应用基础/README.md:L115、L164「每课时40分钟」），两者差异须由任课教师定夺后统一。</w:t>
            </w:r>
          </w:p>
        </w:tc>
      </w:tr>
      <w:tr>
        <w:tc>
          <w:tcPr>
            <w:tcW w:type="dxa" w:w="4320"/>
          </w:tcPr>
          <w:p>
            <w:r/>
            <w:r>
              <w:t>重点</w:t>
            </w:r>
          </w:p>
        </w:tc>
        <w:tc>
          <w:tcPr>
            <w:tcW w:type="dxa" w:w="4320"/>
          </w:tcPr>
          <w:p>
            <w:r/>
            <w:r>
              <w:t>1. 微课《滑动窗口【脚注②：把长序列切成重叠小段——像用固定尺子一段段量，步长决定重叠量】：看前7天预测第8天》（4分钟）；</w:t>
            </w:r>
          </w:p>
          <w:p>
            <w:r>
              <w:t>2. 预习自测：窗口长度20、步长1，长度200的序列能切出____个样本？</w:t>
            </w:r>
          </w:p>
          <w:p>
            <w:r>
              <w:t>3. 运行starter中的可视化脚本，截一张"输入窗口→标签RUL"对应关系图。</w:t>
            </w:r>
          </w:p>
        </w:tc>
      </w:tr>
      <w:tr>
        <w:tc>
          <w:tcPr>
            <w:tcW w:type="dxa" w:w="4320"/>
          </w:tcPr>
          <w:p>
            <w:r/>
            <w:r>
              <w:t>难点</w:t>
            </w:r>
          </w:p>
        </w:tc>
        <w:tc>
          <w:tcPr>
            <w:tcW w:type="dxa" w:w="4320"/>
          </w:tcPr>
          <w:p>
            <w:r/>
            <w:r>
              <w:t>1. 技术路线：读轴承序列→滑窗切样本→LSTM/窗口回归→RUL预测评估</w:t>
            </w:r>
          </w:p>
          <w:p>
            <w:r>
              <w:t>2. 工序注解：结论写入工单（答辩必答）</w:t>
            </w:r>
          </w:p>
          <w:p>
            <w:r>
              <w:t>3. 构建LSTM模型（1层LSTM+1层全连接，hidden=32）；</w:t>
            </w:r>
          </w:p>
          <w:p>
            <w:r>
              <w:t>4. 训练并评估：MSE、RMSE、MAE三项指标；</w:t>
            </w:r>
          </w:p>
          <w:p>
            <w:r>
              <w:t>5. 绘制"真实RUL vs 预测RUL"对比曲线（任选1台设备）；</w:t>
            </w:r>
          </w:p>
          <w:p>
            <w:r>
              <w:t>6. **业务解读**：用≤80字说明"RMSE=0.1意味着维护计划可提前多久介入"。</w:t>
            </w:r>
          </w:p>
          <w:p>
            <w:r>
              <w:t>7. 决策候选：LSTM（必做）／线性回归基线（对照）</w:t>
            </w:r>
          </w:p>
        </w:tc>
      </w:tr>
      <w:tr>
        <w:tc>
          <w:tcPr>
            <w:tcW w:type="dxa" w:w="8640"/>
            <w:gridSpan w:val="2"/>
          </w:tcPr>
          <w:p>
            <w:r/>
            <w:r>
              <w:t>二、完成策略</w:t>
            </w:r>
          </w:p>
        </w:tc>
      </w:tr>
      <w:tr>
        <w:tc>
          <w:tcPr>
            <w:tcW w:type="dxa" w:w="4320"/>
          </w:tcPr>
          <w:p>
            <w:r/>
            <w:r>
              <w:t>教学环境</w:t>
            </w:r>
          </w:p>
        </w:tc>
        <w:tc>
          <w:tcPr>
            <w:tcW w:type="dxa" w:w="4320"/>
          </w:tcPr>
          <w:p>
            <w:r/>
            <w:r>
              <w:t>教学场地：重庆两江智造集团 · 设备智能运维中心（源：M2.2工单-轴承寿命预测系统.md 派单条）（源：工单派单条）</w:t>
            </w:r>
          </w:p>
          <w:p>
            <w:r>
              <w:t>软件与工具：本课主用工具：Jupyter（实训/演示）+ PyCharm CE（编码）+ Git/GitHub（每周提交）（图文步骤见 ../软件操作指南/：02-Jupyter Notebook使用指南.md、05-PyCharm使用指南.md、03-Git与GitHub-Gitee使用指南.md）</w:t>
            </w:r>
          </w:p>
          <w:p>
            <w:r>
              <w:t>数据与代码框架：- 数据：data/bearing_rul.npz（30台设备×窗口20步，约5400样本，X:(N,20) y:(N,)）；- 代码框架：学生代码框架/W07_starter.py（含窗口数据可视化脚本）</w:t>
            </w:r>
          </w:p>
          <w:p>
            <w:r>
              <w:t>算力与环境约束：（源文件未提供，待任课教师补）</w:t>
            </w:r>
          </w:p>
          <w:p>
            <w:r>
              <w:t>配套课堂资料：（源文件未提供，待任课教师补）</w:t>
            </w:r>
          </w:p>
        </w:tc>
      </w:tr>
      <w:tr>
        <w:tc>
          <w:tcPr>
            <w:tcW w:type="dxa" w:w="4320"/>
          </w:tcPr>
          <w:p>
            <w:r/>
            <w:r>
              <w:t>方法与手段</w:t>
            </w:r>
          </w:p>
        </w:tc>
        <w:tc>
          <w:tcPr>
            <w:tcW w:type="dxa" w:w="4320"/>
          </w:tcPr>
          <w:p>
            <w:r/>
            <w:r>
              <w:t>1. 双元制派单（派单企业：重庆两江智造集团 · 设备智能运维中心；学校元：智能控制学院 · 本课教师（六步法精讲+速成箱托底）；企业元：设备智能运维中心 · 值班师傅（签认+岗位规范评语，占成绩30%））</w:t>
            </w:r>
          </w:p>
          <w:p>
            <w:r>
              <w:t>2. 六步法（资讯→计划→决策→实施→检查→评估），课前以「资讯导学单」承接资讯·计划两环（源：工单第二节标题）</w:t>
            </w:r>
          </w:p>
          <w:p>
            <w:r>
              <w:t>3. 决策矩阵小组打分0-5（源：决策矩阵）</w:t>
            </w:r>
          </w:p>
          <w:p>
            <w:r>
              <w:t>4. 学习反思单三问＋同伴互评（源：七、学习反思单（每周工单末页·计入过程分10%））</w:t>
            </w:r>
          </w:p>
          <w:p>
            <w:r>
              <w:t>5. 成果归档：结论写入工单（答辩必答）</w:t>
            </w:r>
          </w:p>
        </w:tc>
      </w:tr>
      <w:tr>
        <w:tc>
          <w:tcPr>
            <w:tcW w:type="dxa" w:w="4320"/>
          </w:tcPr>
          <w:p>
            <w:r/>
            <w:r>
              <w:t>重点措施</w:t>
            </w:r>
          </w:p>
        </w:tc>
        <w:tc>
          <w:tcPr>
            <w:tcW w:type="dxa" w:w="4320"/>
          </w:tcPr>
          <w:p>
            <w:r/>
            <w:r>
              <w:t>1. 导学单逐条讲评（3 条，源：二、资讯导学单）</w:t>
            </w:r>
          </w:p>
        </w:tc>
      </w:tr>
      <w:tr>
        <w:tc>
          <w:tcPr>
            <w:tcW w:type="dxa" w:w="4320"/>
          </w:tcPr>
          <w:p>
            <w:r/>
            <w:r>
              <w:t>难点措施</w:t>
            </w:r>
          </w:p>
        </w:tc>
        <w:tc>
          <w:tcPr>
            <w:tcW w:type="dxa" w:w="4320"/>
          </w:tcPr>
          <w:p>
            <w:r/>
            <w:r>
              <w:t>1. 避坑清单前置公示并建错误速查表：- 窗口X与标签y错位（拿t..t+19预测t+19的RUL而非t+20）→ 用可视化脚本核对；；- 未做早停 → CPU训练过久；epochs≤60并观察验证loss；；- 把RUL当分类问题 → 本任务是回归，损失函数用MSELoss。</w:t>
            </w:r>
          </w:p>
          <w:p>
            <w:r>
              <w:t>2. 以 starter／速成箱托底：- 代码框架：学生代码框架/W07_starter.py（含窗口数据可视化脚本）</w:t>
            </w:r>
          </w:p>
        </w:tc>
      </w:tr>
      <w:tr>
        <w:tc>
          <w:tcPr>
            <w:tcW w:type="dxa" w:w="8640"/>
            <w:gridSpan w:val="2"/>
          </w:tcPr>
          <w:p>
            <w:r/>
            <w:r>
              <w:t>三、任务过程</w:t>
            </w:r>
          </w:p>
        </w:tc>
      </w:tr>
      <w:tr>
        <w:tc>
          <w:tcPr>
            <w:tcW w:type="dxa" w:w="4320"/>
          </w:tcPr>
          <w:p>
            <w:r/>
            <w:r>
              <w:t>任务流程</w:t>
            </w:r>
          </w:p>
        </w:tc>
        <w:tc>
          <w:tcPr>
            <w:tcW w:type="dxa" w:w="4320"/>
          </w:tcPr>
          <w:p>
            <w:r/>
            <w:r>
              <w:t>教师行为 ／ 学生行为 ／ 任务目标（知识、能力、素质、思政） ／ 学时</w:t>
            </w:r>
          </w:p>
        </w:tc>
      </w:tr>
      <w:tr>
        <w:tc>
          <w:tcPr>
            <w:tcW w:type="dxa" w:w="4320"/>
          </w:tcPr>
          <w:p>
            <w:r/>
            <w:r>
              <w:t>任务准备（）</w:t>
            </w:r>
          </w:p>
        </w:tc>
        <w:tc>
          <w:tcPr>
            <w:tcW w:type="dxa" w:w="4320"/>
          </w:tcPr>
          <w:p>
            <w:r/>
            <w:r>
              <w:t>教师：发布微课与资讯导学单（3 项）供课前完成；抽查预习：（源文件未提供，待任课教师补）</w:t>
            </w:r>
          </w:p>
          <w:p>
            <w:r>
              <w:t>学生：完成导学单全部条目（观看微课、预习自测、写初步实施计划）</w:t>
            </w:r>
          </w:p>
          <w:p>
            <w:r>
              <w:t>目标：带着半成品计划进课堂（课前环节，不计入课时分钟）</w:t>
            </w:r>
          </w:p>
          <w:p>
            <w:r>
              <w:t>学时：课前</w:t>
            </w:r>
          </w:p>
        </w:tc>
      </w:tr>
      <w:tr>
        <w:tc>
          <w:tcPr>
            <w:tcW w:type="dxa" w:w="4320"/>
          </w:tcPr>
          <w:p>
            <w:r/>
            <w:r>
              <w:t>任务导入（）</w:t>
            </w:r>
          </w:p>
        </w:tc>
        <w:tc>
          <w:tcPr>
            <w:tcW w:type="dxa" w:w="4320"/>
          </w:tcPr>
          <w:p>
            <w:r/>
            <w:r>
              <w:t>教师：讲述工业情境：风机主轴承预测性维护：用LSTM学习振动序列退化规律，预测剩余使用寿命RUL（归一化1→0）。本周同步开展课程中期诊断。</w:t>
            </w:r>
          </w:p>
          <w:p>
            <w:r>
              <w:t>学生：明确岗位身份（AI应用工程师（学徒工））与本次交付目标</w:t>
            </w:r>
          </w:p>
          <w:p>
            <w:r>
              <w:t>目标：进入重庆两江智造集团 · 设备智能运维中心（源：M2.2工单-轴承寿命预测系统.md 派单条）情境，认领《轴承寿命预测系统》任务</w:t>
            </w:r>
          </w:p>
          <w:p>
            <w:r>
              <w:t>学时：5 min</w:t>
            </w:r>
          </w:p>
        </w:tc>
      </w:tr>
      <w:tr>
        <w:tc>
          <w:tcPr>
            <w:tcW w:type="dxa" w:w="4320"/>
          </w:tcPr>
          <w:p>
            <w:r/>
            <w:r>
              <w:t>任务资讯（资讯）</w:t>
            </w:r>
          </w:p>
        </w:tc>
        <w:tc>
          <w:tcPr>
            <w:tcW w:type="dxa" w:w="4320"/>
          </w:tcPr>
          <w:p>
            <w:r/>
            <w:r>
              <w:t>教师：讲评课前导学单：微课《滑动窗口：看前7天预测第8天》（4分钟）；</w:t>
            </w:r>
          </w:p>
          <w:p>
            <w:r>
              <w:t>学生：提交预习自测：预习自测：窗口长度20、步长1，长度200的序列能切出____个样本？</w:t>
            </w:r>
          </w:p>
          <w:p>
            <w:r>
              <w:t>目标：补齐资讯环，明确及格线：MSE&lt;0.15；能完成预测与可视化</w:t>
            </w:r>
          </w:p>
          <w:p>
            <w:r>
              <w:t>学时：10 min</w:t>
            </w:r>
          </w:p>
        </w:tc>
      </w:tr>
      <w:tr>
        <w:tc>
          <w:tcPr>
            <w:tcW w:type="dxa" w:w="4320"/>
          </w:tcPr>
          <w:p>
            <w:r/>
            <w:r>
              <w:t>任务资讯（资讯）</w:t>
            </w:r>
          </w:p>
        </w:tc>
        <w:tc>
          <w:tcPr>
            <w:tcW w:type="dxa" w:w="4320"/>
          </w:tcPr>
          <w:p>
            <w:r/>
            <w:r>
              <w:t>教师：精讲预习知识点：（源文件未提供，待任课教师补）</w:t>
            </w:r>
          </w:p>
          <w:p>
            <w:r>
              <w:t>学生：记术语卡与「使用场景／误区」，随堂追问一条最模糊的概念</w:t>
            </w:r>
          </w:p>
          <w:p>
            <w:r>
              <w:t>目标：把轴承寿命预测系统的术语与判据讲透</w:t>
            </w:r>
          </w:p>
          <w:p>
            <w:r>
              <w:t>学时：10 min</w:t>
            </w:r>
          </w:p>
        </w:tc>
      </w:tr>
      <w:tr>
        <w:tc>
          <w:tcPr>
            <w:tcW w:type="dxa" w:w="4320"/>
          </w:tcPr>
          <w:p>
            <w:r/>
            <w:r>
              <w:t>任务计划（计划）</w:t>
            </w:r>
          </w:p>
        </w:tc>
        <w:tc>
          <w:tcPr>
            <w:tcW w:type="dxa" w:w="4320"/>
          </w:tcPr>
          <w:p>
            <w:r/>
            <w:r>
              <w:t>教师：指导按工单流程分解工序：读轴承序列→滑窗切样本→LSTM/窗口回归→RUL预测评估</w:t>
            </w:r>
          </w:p>
          <w:p>
            <w:r>
              <w:t>学生：把初步实施计划改成工位分工与步骤排期：（源文件未提供，待任课教师补）</w:t>
            </w:r>
          </w:p>
          <w:p>
            <w:r>
              <w:t>目标：形成可执行的分组计划</w:t>
            </w:r>
          </w:p>
          <w:p>
            <w:r>
              <w:t>学时：7 min</w:t>
            </w:r>
          </w:p>
        </w:tc>
      </w:tr>
      <w:tr>
        <w:tc>
          <w:tcPr>
            <w:tcW w:type="dxa" w:w="4320"/>
          </w:tcPr>
          <w:p>
            <w:r/>
            <w:r>
              <w:t>任务决策（决策）</w:t>
            </w:r>
          </w:p>
        </w:tc>
        <w:tc>
          <w:tcPr>
            <w:tcW w:type="dxa" w:w="4320"/>
          </w:tcPr>
          <w:p>
            <w:r/>
            <w:r>
              <w:t>教师：主持决策矩阵评审并计时 10 分钟，审核可行性／达标概率／工时打分与选择理由</w:t>
            </w:r>
          </w:p>
          <w:p>
            <w:r>
              <w:t>学生：小组 0-5 打分（候选：LSTM（必做）／线性回归基线（对照）），选定路线并把决策结论与理由写入工单（答辩必答）</w:t>
            </w:r>
          </w:p>
          <w:p>
            <w:r>
              <w:t>目标：确定技术路线并留下决策证据</w:t>
            </w:r>
          </w:p>
          <w:p>
            <w:r>
              <w:t>学时：10 min</w:t>
            </w:r>
          </w:p>
        </w:tc>
      </w:tr>
      <w:tr>
        <w:tc>
          <w:tcPr>
            <w:tcW w:type="dxa" w:w="4320"/>
          </w:tcPr>
          <w:p>
            <w:r/>
            <w:r>
              <w:t>任务实施（实施）</w:t>
            </w:r>
          </w:p>
        </w:tc>
        <w:tc>
          <w:tcPr>
            <w:tcW w:type="dxa" w:w="4320"/>
          </w:tcPr>
          <w:p>
            <w:r/>
            <w:r>
              <w:t>教师：巡回指导：滑窗切样本、LSTM/窗口回归；盯 starter／TODO 完成度（源：- 代码框架：学生代码框架/W07_starter.py（含窗口数据可视化脚本））</w:t>
            </w:r>
          </w:p>
          <w:p>
            <w:r>
              <w:t>学生：按工单要求逐条完成：构建LSTM模型（1层LSTM+1层全连接，hidden=32）；；训练并评估：MSE、RMSE、MAE三项指标；；绘制"真实RUL vs 预测RUL"对比曲线（任选1台设备）；；**业务解读**：用≤80字说明"RMSE=0.1意味着维护计划可提前多久介入"。</w:t>
            </w:r>
          </w:p>
          <w:p>
            <w:r>
              <w:t>目标：跑出可验证的结果并全程留痕</w:t>
            </w:r>
          </w:p>
          <w:p>
            <w:r>
              <w:t>学时：38 min</w:t>
            </w:r>
          </w:p>
        </w:tc>
      </w:tr>
      <w:tr>
        <w:tc>
          <w:tcPr>
            <w:tcW w:type="dxa" w:w="4320"/>
          </w:tcPr>
          <w:p>
            <w:r/>
            <w:r>
              <w:t>任务检查（检查）</w:t>
            </w:r>
          </w:p>
        </w:tc>
        <w:tc>
          <w:tcPr>
            <w:tcW w:type="dxa" w:w="4320"/>
          </w:tcPr>
          <w:p>
            <w:r/>
            <w:r>
              <w:t>教师：对照四级验收逐组核验：及格(D)MSE&lt;0.15；能完成预测与可视化；良好(C)MSE≤0.12；对照基线说明LSTM增益；并入中期诊断问卷（源：第4环节10分钟）</w:t>
            </w:r>
          </w:p>
          <w:p>
            <w:r>
              <w:t>学生：自查互检＋企业元验收栏打勾：企业元验收栏（师傅签认处）：功能是否可用□ 岗位规范□ 数据可信□ 签字____ 评语________</w:t>
            </w:r>
          </w:p>
          <w:p>
            <w:r>
              <w:t>目标：达到良好(C)线并定位未达项</w:t>
            </w:r>
          </w:p>
          <w:p>
            <w:r>
              <w:t>学时：11 min</w:t>
            </w:r>
          </w:p>
        </w:tc>
      </w:tr>
      <w:tr>
        <w:tc>
          <w:tcPr>
            <w:tcW w:type="dxa" w:w="4320"/>
          </w:tcPr>
          <w:p>
            <w:r/>
            <w:r>
              <w:t>任务评估（评估）</w:t>
            </w:r>
          </w:p>
        </w:tc>
        <w:tc>
          <w:tcPr>
            <w:tcW w:type="dxa" w:w="4320"/>
          </w:tcPr>
          <w:p>
            <w:r/>
            <w:r>
              <w:t>教师：组织组间互评与教师点评，按 D/C/B/A 定档；企业元签认计入成绩（学校元70%＋企业元30%）</w:t>
            </w:r>
          </w:p>
          <w:p>
            <w:r>
              <w:t>学生：填写学习反思单三问＋同伴互评一句（计入过程分10%）：① 我用了什么方法/模型？为什么选它？；② 卡在哪里？怎么解决的？（错误速查表记一笔）</w:t>
            </w:r>
          </w:p>
          <w:p>
            <w:r>
              <w:t>目标：优秀(B)及以上：MSE&lt;0.10；对比≥2种模型并解读</w:t>
            </w:r>
          </w:p>
          <w:p>
            <w:r>
              <w:t>学时：9 min</w:t>
            </w:r>
          </w:p>
        </w:tc>
      </w:tr>
      <w:tr>
        <w:tc>
          <w:tcPr>
            <w:tcW w:type="dxa" w:w="4320"/>
          </w:tcPr>
          <w:p>
            <w:r/>
            <w:r>
              <w:t>环节计时合计</w:t>
            </w:r>
          </w:p>
        </w:tc>
        <w:tc>
          <w:tcPr>
            <w:tcW w:type="dxa" w:w="4320"/>
          </w:tcPr>
          <w:p>
            <w:r/>
            <w:r>
              <w:t>100 min ／ 应然 100 min（闭合）</w:t>
            </w:r>
          </w:p>
        </w:tc>
      </w:tr>
      <w:tr>
        <w:tc>
          <w:tcPr>
            <w:tcW w:type="dxa" w:w="4320"/>
          </w:tcPr>
          <w:p>
            <w:r/>
            <w:r>
              <w:t>六步法覆盖</w:t>
            </w:r>
          </w:p>
        </w:tc>
        <w:tc>
          <w:tcPr>
            <w:tcW w:type="dxa" w:w="4320"/>
          </w:tcPr>
          <w:p>
            <w:r/>
            <w:r>
              <w:t>已覆盖：资讯→计划→决策→实施→检查→评估；缺项：无</w:t>
            </w:r>
          </w:p>
        </w:tc>
      </w:tr>
      <w:tr>
        <w:tc>
          <w:tcPr>
            <w:tcW w:type="dxa" w:w="8640"/>
            <w:gridSpan w:val="2"/>
          </w:tcPr>
          <w:p>
            <w:r/>
            <w:r>
              <w:t>四、课后拓展</w:t>
            </w:r>
          </w:p>
        </w:tc>
      </w:tr>
      <w:tr>
        <w:tc>
          <w:tcPr>
            <w:tcW w:type="dxa" w:w="4320"/>
          </w:tcPr>
          <w:p>
            <w:r/>
            <w:r>
              <w:t>学习内容</w:t>
            </w:r>
          </w:p>
        </w:tc>
        <w:tc>
          <w:tcPr>
            <w:tcW w:type="dxa" w:w="4320"/>
          </w:tcPr>
          <w:p>
            <w:r/>
            <w:r>
              <w:t>代码 + 指标表 + 对比曲线图 + 业务解读文字。</w:t>
            </w:r>
          </w:p>
        </w:tc>
      </w:tr>
      <w:tr>
        <w:tc>
          <w:tcPr>
            <w:tcW w:type="dxa" w:w="4320"/>
          </w:tcPr>
          <w:p>
            <w:r/>
            <w:r>
              <w:t>教师活动</w:t>
            </w:r>
          </w:p>
        </w:tc>
        <w:tc>
          <w:tcPr>
            <w:tcW w:type="dxa" w:w="4320"/>
          </w:tcPr>
          <w:p>
            <w:r/>
            <w:r>
              <w:t>按提交物清单逐项批阅并反馈（源：M2.2工单-轴承寿命预测系统.md L61）</w:t>
            </w:r>
          </w:p>
        </w:tc>
      </w:tr>
      <w:tr>
        <w:tc>
          <w:tcPr>
            <w:tcW w:type="dxa" w:w="4320"/>
          </w:tcPr>
          <w:p>
            <w:r/>
            <w:r>
              <w:t>学生活动</w:t>
            </w:r>
          </w:p>
        </w:tc>
        <w:tc>
          <w:tcPr>
            <w:tcW w:type="dxa" w:w="4320"/>
          </w:tcPr>
          <w:p>
            <w:r/>
            <w:r>
              <w:t>提交：代码 + 指标表 + 对比曲线图 + 业务解读文字。</w:t>
            </w:r>
          </w:p>
        </w:tc>
      </w:tr>
      <w:tr>
        <w:tc>
          <w:tcPr>
            <w:tcW w:type="dxa" w:w="4320"/>
          </w:tcPr>
          <w:p>
            <w:r/>
            <w:r>
              <w:t>设计意图</w:t>
            </w:r>
          </w:p>
        </w:tc>
        <w:tc>
          <w:tcPr>
            <w:tcW w:type="dxa" w:w="4320"/>
          </w:tcPr>
          <w:p>
            <w:r/>
            <w:r>
              <w:t>把「结论写入工单（答辩必答）」的结论沉淀进档案袋，形成可复核的工程记录</w:t>
            </w:r>
          </w:p>
        </w:tc>
      </w:tr>
      <w:tr>
        <w:tc>
          <w:tcPr>
            <w:tcW w:type="dxa" w:w="8640"/>
            <w:gridSpan w:val="2"/>
          </w:tcPr>
          <w:p>
            <w:r/>
            <w:r>
              <w:t>五、反思诊改</w:t>
            </w:r>
          </w:p>
        </w:tc>
      </w:tr>
      <w:tr>
        <w:tc>
          <w:tcPr>
            <w:tcW w:type="dxa" w:w="4320"/>
          </w:tcPr>
          <w:p>
            <w:r/>
            <w:r>
              <w:t>任务效果</w:t>
            </w:r>
          </w:p>
        </w:tc>
        <w:tc>
          <w:tcPr>
            <w:tcW w:type="dxa" w:w="4320"/>
          </w:tcPr>
          <w:p>
            <w:r/>
            <w:r>
              <w:t>（课后填写：达标率、无效工单数、安全红线触发次数、六步法各环节实际用时偏差）</w:t>
            </w:r>
          </w:p>
        </w:tc>
      </w:tr>
      <w:tr>
        <w:tc>
          <w:tcPr>
            <w:tcW w:type="dxa" w:w="4320"/>
          </w:tcPr>
          <w:p>
            <w:r/>
            <w:r>
              <w:t>反思改进</w:t>
            </w:r>
          </w:p>
        </w:tc>
        <w:tc>
          <w:tcPr>
            <w:tcW w:type="dxa" w:w="4320"/>
          </w:tcPr>
          <w:p>
            <w:r/>
            <w:r>
              <w:t>（课后填写：本轮问题→下轮改法→责任人→复核日期）</w:t>
            </w:r>
          </w:p>
        </w:tc>
      </w:tr>
    </w:tbl>
    <w:p>
      <w:r>
        <w:rPr>
          <w:b w:val="0"/>
        </w:rPr>
      </w:r>
    </w:p>
    <w:p>
      <w:r>
        <w:rPr>
          <w:b/>
          <w:sz w:val="26"/>
        </w:rPr>
        <w:t>学习情境M3.1《产品表面缺陷尺寸测量系统》教学设计方案</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学习情境（模块）</w:t>
            </w:r>
          </w:p>
        </w:tc>
        <w:tc>
          <w:tcPr>
            <w:tcW w:type="dxa" w:w="4320"/>
          </w:tcPr>
          <w:p>
            <w:r>
              <w:rPr>
                <w:b/>
              </w:rPr>
            </w:r>
            <w:r>
              <w:rPr>
                <w:b/>
              </w:rPr>
              <w:t>M3.1 产品表面缺陷尺寸测量系统</w:t>
            </w:r>
          </w:p>
        </w:tc>
      </w:tr>
      <w:tr>
        <w:tc>
          <w:tcPr>
            <w:tcW w:type="dxa" w:w="4320"/>
          </w:tcPr>
          <w:p>
            <w:r/>
            <w:r>
              <w:t>学习领域</w:t>
            </w:r>
          </w:p>
        </w:tc>
        <w:tc>
          <w:tcPr>
            <w:tcW w:type="dxa" w:w="4320"/>
          </w:tcPr>
          <w:p>
            <w:r/>
            <w:r>
              <w:t>M3 缺陷尺寸测量</w:t>
            </w:r>
          </w:p>
        </w:tc>
      </w:tr>
      <w:tr>
        <w:tc>
          <w:tcPr>
            <w:tcW w:type="dxa" w:w="4320"/>
          </w:tcPr>
          <w:p>
            <w:r/>
            <w:r>
              <w:t>任务课时</w:t>
            </w:r>
          </w:p>
        </w:tc>
        <w:tc>
          <w:tcPr>
            <w:tcW w:type="dxa" w:w="4320"/>
          </w:tcPr>
          <w:p>
            <w:r/>
            <w:r>
              <w:t>2 学时</w:t>
            </w:r>
          </w:p>
        </w:tc>
      </w:tr>
      <w:tr>
        <w:tc>
          <w:tcPr>
            <w:tcW w:type="dxa" w:w="4320"/>
          </w:tcPr>
          <w:p>
            <w:r/>
            <w:r>
              <w:t>任务地点</w:t>
            </w:r>
          </w:p>
        </w:tc>
        <w:tc>
          <w:tcPr>
            <w:tcW w:type="dxa" w:w="4320"/>
          </w:tcPr>
          <w:p>
            <w:r/>
            <w:r>
              <w:t>重庆两江智造集团 · 设备智能运维中心（源：M3.1工单-产品表面缺陷尺寸测量系统.md 派单条）</w:t>
            </w:r>
          </w:p>
        </w:tc>
      </w:tr>
      <w:tr>
        <w:tc>
          <w:tcPr>
            <w:tcW w:type="dxa" w:w="4320"/>
          </w:tcPr>
          <w:p>
            <w:r/>
            <w:r>
              <w:t>任务时间</w:t>
            </w:r>
          </w:p>
        </w:tc>
        <w:tc>
          <w:tcPr>
            <w:tcW w:type="dxa" w:w="4320"/>
          </w:tcPr>
          <w:p>
            <w:r/>
            <w:r>
              <w:t>第8周</w:t>
            </w:r>
          </w:p>
        </w:tc>
      </w:tr>
      <w:tr>
        <w:tc>
          <w:tcPr>
            <w:tcW w:type="dxa" w:w="4320"/>
          </w:tcPr>
          <w:p>
            <w:r/>
            <w:r>
              <w:t>配套工单</w:t>
            </w:r>
          </w:p>
        </w:tc>
        <w:tc>
          <w:tcPr>
            <w:tcW w:type="dxa" w:w="4320"/>
          </w:tcPr>
          <w:p>
            <w:r/>
            <w:r>
              <w:t>分层工单（已由 patch_docx.py 就地补齐）</w:t>
            </w:r>
          </w:p>
        </w:tc>
      </w:tr>
    </w:tbl>
    <w:tbl>
      <w:tblPr>
        <w:tblStyle w:val="TableGrid"/>
        <w:tblW w:type="auto" w:w="0"/>
        <w:tblLook w:firstColumn="1" w:firstRow="1" w:lastColumn="0" w:lastRow="0" w:noHBand="0" w:noVBand="1" w:val="04A0"/>
      </w:tblPr>
      <w:tblGrid>
        <w:gridCol w:w="4320"/>
        <w:gridCol w:w="4320"/>
      </w:tblGrid>
      <w:tr>
        <w:tc>
          <w:tcPr>
            <w:tcW w:type="dxa" w:w="8640"/>
            <w:gridSpan w:val="2"/>
          </w:tcPr>
          <w:p>
            <w:r>
              <w:rPr>
                <w:b/>
              </w:rPr>
            </w:r>
            <w:r>
              <w:rPr>
                <w:b/>
              </w:rPr>
              <w:t>一、任务分析</w:t>
            </w:r>
          </w:p>
        </w:tc>
      </w:tr>
      <w:tr>
        <w:tc>
          <w:tcPr>
            <w:tcW w:type="dxa" w:w="4320"/>
          </w:tcPr>
          <w:p>
            <w:r/>
            <w:r>
              <w:t>形式</w:t>
            </w:r>
          </w:p>
        </w:tc>
        <w:tc>
          <w:tcPr>
            <w:tcW w:type="dxa" w:w="4320"/>
          </w:tcPr>
          <w:p>
            <w:r/>
            <w:r>
              <w:t>理实一体（六步法：资讯→计划→决策→实施→检查→评估）</w:t>
            </w:r>
          </w:p>
        </w:tc>
      </w:tr>
      <w:tr>
        <w:tc>
          <w:tcPr>
            <w:tcW w:type="dxa" w:w="4320"/>
          </w:tcPr>
          <w:p>
            <w:r/>
            <w:r>
              <w:t>描述</w:t>
            </w:r>
          </w:p>
        </w:tc>
        <w:tc>
          <w:tcPr>
            <w:tcW w:type="dxa" w:w="4320"/>
          </w:tcPr>
          <w:p>
            <w:r/>
            <w:r>
              <w:t>你作为AI应用工程师（学徒工），在重庆两江智造集团 · 设备智能运维中心承接《产品表面缺陷尺寸测量系统》岗位任务；学校元指导：智能控制学院 · 本课教师（六步法精讲+速成箱托底）；企业元验收：设备智能运维中心 · 值班师傅（签认+岗位规范评语，占成绩30%）。</w:t>
            </w:r>
          </w:p>
          <w:p>
            <w:r>
              <w:t>1. 工业情境：精密结构件产线需对表面划痕/凹坑进行尺寸测量以判定是否超差。用OpenCV构建"读图→预处理→阈值分割→轮廓检测→尺寸计算→标注输出"的自动测量链路。</w:t>
            </w:r>
          </w:p>
          <w:p>
            <w:r>
              <w:t>2. - 数据：data/surface_parts/（40件，像素当量0.1mm/px已标定；ground_truth.json为教师核对用，勿下发学生）</w:t>
            </w:r>
          </w:p>
          <w:p>
            <w:r>
              <w:t>3. - 代码框架：学生代码框架/W08_starter.py</w:t>
            </w:r>
          </w:p>
        </w:tc>
      </w:tr>
      <w:tr>
        <w:tc>
          <w:tcPr>
            <w:tcW w:type="dxa" w:w="4320"/>
          </w:tcPr>
          <w:p>
            <w:r/>
            <w:r>
              <w:t>分析</w:t>
            </w:r>
          </w:p>
        </w:tc>
        <w:tc>
          <w:tcPr>
            <w:tcW w:type="dxa" w:w="4320"/>
          </w:tcPr>
          <w:p>
            <w:r/>
            <w:r>
              <w:t>1. 易错点（源：常见错误／避坑指南）：- 面积换算忘记平方：物理面积=像素面积×(0.1)²，不是×0.1；；- 轮廓层级未用 RETR_EXTERNAL → 内部轮廓重复计数；；- 阈值二值化方向反了（缺陷暗、背景亮 → 用THRESH_BINARY_INV）。</w:t>
            </w:r>
          </w:p>
          <w:p>
            <w:r>
              <w:t>2. 工单标注难度：难度⭐⭐⭐</w:t>
            </w:r>
          </w:p>
          <w:p>
            <w:r>
              <w:t>3. 课时排程口径：本设计按每学时50分钟闭合（应然 100 分钟）；源资料另有「每课时40分钟」口径（01-AI应用基础/README.md:L115、L164「每课时40分钟」），两者差异须由任课教师定夺后统一。</w:t>
            </w:r>
          </w:p>
        </w:tc>
      </w:tr>
      <w:tr>
        <w:tc>
          <w:tcPr>
            <w:tcW w:type="dxa" w:w="4320"/>
          </w:tcPr>
          <w:p>
            <w:r/>
            <w:r>
              <w:t>重点</w:t>
            </w:r>
          </w:p>
        </w:tc>
        <w:tc>
          <w:tcPr>
            <w:tcW w:type="dxa" w:w="4320"/>
          </w:tcPr>
          <w:p>
            <w:r/>
            <w:r>
              <w:t>1. 微课《阈值分割与轮廓》（4分钟）；</w:t>
            </w:r>
          </w:p>
          <w:p>
            <w:r>
              <w:t>2. 预习自测：像素面积350px²换算物理面积=____mm²（当量0.1mm/px）；</w:t>
            </w:r>
          </w:p>
          <w:p>
            <w:r>
              <w:t>3. 思考：照明不均时全局阈值会怎样？该用什么补救？</w:t>
            </w:r>
          </w:p>
        </w:tc>
      </w:tr>
      <w:tr>
        <w:tc>
          <w:tcPr>
            <w:tcW w:type="dxa" w:w="4320"/>
          </w:tcPr>
          <w:p>
            <w:r/>
            <w:r>
              <w:t>难点</w:t>
            </w:r>
          </w:p>
        </w:tc>
        <w:tc>
          <w:tcPr>
            <w:tcW w:type="dxa" w:w="4320"/>
          </w:tcPr>
          <w:p>
            <w:r/>
            <w:r>
              <w:t>1. 技术路线：读缺陷图像→阈值分割→连通域测量→像素当量换算mm</w:t>
            </w:r>
          </w:p>
          <w:p>
            <w:r>
              <w:t>2. 工序注解：结论写入工单（答辩必答）</w:t>
            </w:r>
          </w:p>
          <w:p>
            <w:r>
              <w:t>3. 完成灰度化→高斯滤波→阈值分割→形态学去噪；</w:t>
            </w:r>
          </w:p>
          <w:p>
            <w:r>
              <w:t>4. `findContours`提取缺陷轮廓，计算：划痕长度（最小外接矩形长边）/凹坑面积（contourArea）；</w:t>
            </w:r>
          </w:p>
          <w:p>
            <w:r>
              <w:t>5. 按像素当量换算物理尺寸（保留2位小数）；</w:t>
            </w:r>
          </w:p>
          <w:p>
            <w:r>
              <w:t>6. 在原图上画框标注缺陷并写尺寸文字，输出标注图。</w:t>
            </w:r>
          </w:p>
          <w:p>
            <w:r>
              <w:t>7. 决策候选：全局阈值(如100)／Otsu自动阈值／自适应阈值</w:t>
            </w:r>
          </w:p>
        </w:tc>
      </w:tr>
      <w:tr>
        <w:tc>
          <w:tcPr>
            <w:tcW w:type="dxa" w:w="8640"/>
            <w:gridSpan w:val="2"/>
          </w:tcPr>
          <w:p>
            <w:r/>
            <w:r>
              <w:t>二、完成策略</w:t>
            </w:r>
          </w:p>
        </w:tc>
      </w:tr>
      <w:tr>
        <w:tc>
          <w:tcPr>
            <w:tcW w:type="dxa" w:w="4320"/>
          </w:tcPr>
          <w:p>
            <w:r/>
            <w:r>
              <w:t>教学环境</w:t>
            </w:r>
          </w:p>
        </w:tc>
        <w:tc>
          <w:tcPr>
            <w:tcW w:type="dxa" w:w="4320"/>
          </w:tcPr>
          <w:p>
            <w:r/>
            <w:r>
              <w:t>教学场地：重庆两江智造集团 · 设备智能运维中心（源：M3.1工单-产品表面缺陷尺寸测量系统.md 派单条）（源：工单派单条）</w:t>
            </w:r>
          </w:p>
          <w:p>
            <w:r>
              <w:t>软件与工具：本课主用工具：Jupyter（实训/演示）+ PyCharm CE（编码）+ Git/GitHub（每周提交）（图文步骤见 ../软件操作指南/：02-Jupyter Notebook使用指南.md、05-PyCharm使用指南.md、03-Git与GitHub-Gitee使用指南.md）</w:t>
            </w:r>
          </w:p>
          <w:p>
            <w:r>
              <w:t>数据与代码框架：- 数据：data/surface_parts/（40件，像素当量0.1mm/px已标定；ground_truth.json为教师核对用，勿下发学生）；- 代码框架：学生代码框架/W08_starter.py</w:t>
            </w:r>
          </w:p>
          <w:p>
            <w:r>
              <w:t>算力与环境约束：（源文件未提供，待任课教师补）</w:t>
            </w:r>
          </w:p>
          <w:p>
            <w:r>
              <w:t>配套课堂资料：（源文件未提供，待任课教师补）</w:t>
            </w:r>
          </w:p>
        </w:tc>
      </w:tr>
      <w:tr>
        <w:tc>
          <w:tcPr>
            <w:tcW w:type="dxa" w:w="4320"/>
          </w:tcPr>
          <w:p>
            <w:r/>
            <w:r>
              <w:t>方法与手段</w:t>
            </w:r>
          </w:p>
        </w:tc>
        <w:tc>
          <w:tcPr>
            <w:tcW w:type="dxa" w:w="4320"/>
          </w:tcPr>
          <w:p>
            <w:r/>
            <w:r>
              <w:t>1. 双元制派单（派单企业：重庆两江智造集团 · 设备智能运维中心；学校元：智能控制学院 · 本课教师（六步法精讲+速成箱托底）；企业元：设备智能运维中心 · 值班师傅（签认+岗位规范评语，占成绩30%））</w:t>
            </w:r>
          </w:p>
          <w:p>
            <w:r>
              <w:t>2. 六步法（资讯→计划→决策→实施→检查→评估），课前以「资讯导学单」承接资讯·计划两环（源：工单第二节标题）</w:t>
            </w:r>
          </w:p>
          <w:p>
            <w:r>
              <w:t>3. 决策矩阵小组打分0-5（源：决策矩阵（阈值策略））</w:t>
            </w:r>
          </w:p>
          <w:p>
            <w:r>
              <w:t>4. 学习反思单三问＋同伴互评（源：七、学习反思单（每周工单末页·计入过程分10%））</w:t>
            </w:r>
          </w:p>
          <w:p>
            <w:r>
              <w:t>5. 成果归档：结论写入工单（答辩必答）</w:t>
            </w:r>
          </w:p>
        </w:tc>
      </w:tr>
      <w:tr>
        <w:tc>
          <w:tcPr>
            <w:tcW w:type="dxa" w:w="4320"/>
          </w:tcPr>
          <w:p>
            <w:r/>
            <w:r>
              <w:t>重点措施</w:t>
            </w:r>
          </w:p>
        </w:tc>
        <w:tc>
          <w:tcPr>
            <w:tcW w:type="dxa" w:w="4320"/>
          </w:tcPr>
          <w:p>
            <w:r/>
            <w:r>
              <w:t>1. 术语即时注解（工单行内脚注）：【脚注①：灰度大于T算前景、小于T算背景——一刀切出缺陷区域】；【脚注②：1像素=0.1mm已标定——像素数×0.1就是真实尺寸】</w:t>
            </w:r>
          </w:p>
          <w:p>
            <w:r>
              <w:t>2. 导学单逐条讲评（3 条，源：二、资讯导学单）</w:t>
            </w:r>
          </w:p>
        </w:tc>
      </w:tr>
      <w:tr>
        <w:tc>
          <w:tcPr>
            <w:tcW w:type="dxa" w:w="4320"/>
          </w:tcPr>
          <w:p>
            <w:r/>
            <w:r>
              <w:t>难点措施</w:t>
            </w:r>
          </w:p>
        </w:tc>
        <w:tc>
          <w:tcPr>
            <w:tcW w:type="dxa" w:w="4320"/>
          </w:tcPr>
          <w:p>
            <w:r/>
            <w:r>
              <w:t>1. 避坑清单前置公示并建错误速查表：- 面积换算忘记平方：物理面积=像素面积×(0.1)²，不是×0.1；；- 轮廓层级未用 RETR_EXTERNAL → 内部轮廓重复计数；；- 阈值二值化方向反了（缺陷暗、背景亮 → 用THRESH_BINARY_INV）。</w:t>
            </w:r>
          </w:p>
          <w:p>
            <w:r>
              <w:t>2. 以 starter／速成箱托底：- 代码框架：学生代码框架/W08_starter.py</w:t>
            </w:r>
          </w:p>
        </w:tc>
      </w:tr>
      <w:tr>
        <w:tc>
          <w:tcPr>
            <w:tcW w:type="dxa" w:w="8640"/>
            <w:gridSpan w:val="2"/>
          </w:tcPr>
          <w:p>
            <w:r/>
            <w:r>
              <w:t>三、任务过程</w:t>
            </w:r>
          </w:p>
        </w:tc>
      </w:tr>
      <w:tr>
        <w:tc>
          <w:tcPr>
            <w:tcW w:type="dxa" w:w="4320"/>
          </w:tcPr>
          <w:p>
            <w:r/>
            <w:r>
              <w:t>任务流程</w:t>
            </w:r>
          </w:p>
        </w:tc>
        <w:tc>
          <w:tcPr>
            <w:tcW w:type="dxa" w:w="4320"/>
          </w:tcPr>
          <w:p>
            <w:r/>
            <w:r>
              <w:t>教师行为 ／ 学生行为 ／ 任务目标（知识、能力、素质、思政） ／ 学时</w:t>
            </w:r>
          </w:p>
        </w:tc>
      </w:tr>
      <w:tr>
        <w:tc>
          <w:tcPr>
            <w:tcW w:type="dxa" w:w="4320"/>
          </w:tcPr>
          <w:p>
            <w:r/>
            <w:r>
              <w:t>任务准备（）</w:t>
            </w:r>
          </w:p>
        </w:tc>
        <w:tc>
          <w:tcPr>
            <w:tcW w:type="dxa" w:w="4320"/>
          </w:tcPr>
          <w:p>
            <w:r/>
            <w:r>
              <w:t>教师：发布微课与资讯导学单（3 项）供课前完成；抽查预习：（源文件未提供，待任课教师补）</w:t>
            </w:r>
          </w:p>
          <w:p>
            <w:r>
              <w:t>学生：完成导学单全部条目（观看微课、预习自测、写初步实施计划）</w:t>
            </w:r>
          </w:p>
          <w:p>
            <w:r>
              <w:t>目标：带着半成品计划进课堂（课前环节，不计入课时分钟）</w:t>
            </w:r>
          </w:p>
          <w:p>
            <w:r>
              <w:t>学时：课前</w:t>
            </w:r>
          </w:p>
        </w:tc>
      </w:tr>
      <w:tr>
        <w:tc>
          <w:tcPr>
            <w:tcW w:type="dxa" w:w="4320"/>
          </w:tcPr>
          <w:p>
            <w:r/>
            <w:r>
              <w:t>任务导入（）</w:t>
            </w:r>
          </w:p>
        </w:tc>
        <w:tc>
          <w:tcPr>
            <w:tcW w:type="dxa" w:w="4320"/>
          </w:tcPr>
          <w:p>
            <w:r/>
            <w:r>
              <w:t>教师：讲述工业情境：精密结构件产线需对表面划痕/凹坑进行尺寸测量以判定是否超差。用OpenCV构建"读图→预处理→阈值分割→轮廓检测→尺寸计算→标注输出"的自动测量链路。</w:t>
            </w:r>
          </w:p>
          <w:p>
            <w:r>
              <w:t>学生：明确岗位身份（AI应用工程师（学徒工））与本次交付目标</w:t>
            </w:r>
          </w:p>
          <w:p>
            <w:r>
              <w:t>目标：进入重庆两江智造集团 · 设备智能运维中心（源：M3.1工单-产品表面缺陷尺寸测量系统.md 派单条）情境，认领《产品表面缺陷尺寸测量系统》任务</w:t>
            </w:r>
          </w:p>
          <w:p>
            <w:r>
              <w:t>学时：5 min</w:t>
            </w:r>
          </w:p>
        </w:tc>
      </w:tr>
      <w:tr>
        <w:tc>
          <w:tcPr>
            <w:tcW w:type="dxa" w:w="4320"/>
          </w:tcPr>
          <w:p>
            <w:r/>
            <w:r>
              <w:t>任务资讯（资讯）</w:t>
            </w:r>
          </w:p>
        </w:tc>
        <w:tc>
          <w:tcPr>
            <w:tcW w:type="dxa" w:w="4320"/>
          </w:tcPr>
          <w:p>
            <w:r/>
            <w:r>
              <w:t>教师：讲评课前导学单：微课《阈值分割与轮廓》（4分钟）；</w:t>
            </w:r>
          </w:p>
          <w:p>
            <w:r>
              <w:t>学生：提交预习自测：预习自测：像素面积350px²换算物理面积=____mm²（当量0.1mm/px）；</w:t>
            </w:r>
          </w:p>
          <w:p>
            <w:r>
              <w:t>目标：补齐资讯环，明确及格线：正确检出并标注缺陷；测量误差&lt;10%</w:t>
            </w:r>
          </w:p>
          <w:p>
            <w:r>
              <w:t>学时：10 min</w:t>
            </w:r>
          </w:p>
        </w:tc>
      </w:tr>
      <w:tr>
        <w:tc>
          <w:tcPr>
            <w:tcW w:type="dxa" w:w="4320"/>
          </w:tcPr>
          <w:p>
            <w:r/>
            <w:r>
              <w:t>任务资讯（资讯）</w:t>
            </w:r>
          </w:p>
        </w:tc>
        <w:tc>
          <w:tcPr>
            <w:tcW w:type="dxa" w:w="4320"/>
          </w:tcPr>
          <w:p>
            <w:r/>
            <w:r>
              <w:t>教师：精讲预习知识点：（源文件未提供，待任课教师补）</w:t>
            </w:r>
          </w:p>
          <w:p>
            <w:r>
              <w:t>学生：记术语卡与「使用场景／误区」，随堂追问一条最模糊的概念</w:t>
            </w:r>
          </w:p>
          <w:p>
            <w:r>
              <w:t>目标：把产品表面缺陷尺寸测量系统的术语与判据讲透</w:t>
            </w:r>
          </w:p>
          <w:p>
            <w:r>
              <w:t>学时：10 min</w:t>
            </w:r>
          </w:p>
        </w:tc>
      </w:tr>
      <w:tr>
        <w:tc>
          <w:tcPr>
            <w:tcW w:type="dxa" w:w="4320"/>
          </w:tcPr>
          <w:p>
            <w:r/>
            <w:r>
              <w:t>任务计划（计划）</w:t>
            </w:r>
          </w:p>
        </w:tc>
        <w:tc>
          <w:tcPr>
            <w:tcW w:type="dxa" w:w="4320"/>
          </w:tcPr>
          <w:p>
            <w:r/>
            <w:r>
              <w:t>教师：指导按工单流程分解工序：读缺陷图像→阈值分割→连通域测量→像素当量换算mm</w:t>
            </w:r>
          </w:p>
          <w:p>
            <w:r>
              <w:t>学生：把初步实施计划改成工位分工与步骤排期：（源文件未提供，待任课教师补）</w:t>
            </w:r>
          </w:p>
          <w:p>
            <w:r>
              <w:t>目标：形成可执行的分组计划</w:t>
            </w:r>
          </w:p>
          <w:p>
            <w:r>
              <w:t>学时：7 min</w:t>
            </w:r>
          </w:p>
        </w:tc>
      </w:tr>
      <w:tr>
        <w:tc>
          <w:tcPr>
            <w:tcW w:type="dxa" w:w="4320"/>
          </w:tcPr>
          <w:p>
            <w:r/>
            <w:r>
              <w:t>任务决策（决策）</w:t>
            </w:r>
          </w:p>
        </w:tc>
        <w:tc>
          <w:tcPr>
            <w:tcW w:type="dxa" w:w="4320"/>
          </w:tcPr>
          <w:p>
            <w:r/>
            <w:r>
              <w:t>教师：主持决策矩阵评审并计时 10 分钟，审核可行性／达标概率／工时打分与选择理由</w:t>
            </w:r>
          </w:p>
          <w:p>
            <w:r>
              <w:t>学生：小组 0-5 打分（候选：全局阈值(如100)／Otsu自动阈值／自适应阈值），选定路线并把决策结论与理由写入工单（答辩必答）</w:t>
            </w:r>
          </w:p>
          <w:p>
            <w:r>
              <w:t>目标：确定技术路线并留下决策证据</w:t>
            </w:r>
          </w:p>
          <w:p>
            <w:r>
              <w:t>学时：10 min</w:t>
            </w:r>
          </w:p>
        </w:tc>
      </w:tr>
      <w:tr>
        <w:tc>
          <w:tcPr>
            <w:tcW w:type="dxa" w:w="4320"/>
          </w:tcPr>
          <w:p>
            <w:r/>
            <w:r>
              <w:t>任务实施（实施）</w:t>
            </w:r>
          </w:p>
        </w:tc>
        <w:tc>
          <w:tcPr>
            <w:tcW w:type="dxa" w:w="4320"/>
          </w:tcPr>
          <w:p>
            <w:r/>
            <w:r>
              <w:t>教师：巡回指导：阈值分割、连通域测量；盯 starter／TODO 完成度（源：- 代码框架：学生代码框架/W08_starter.py）</w:t>
            </w:r>
          </w:p>
          <w:p>
            <w:r>
              <w:t>学生：按工单要求逐条完成：完成灰度化→高斯滤波→阈值分割→形态学去噪；；`findContours`提取缺陷轮廓，计算：划痕长度（最小外接矩形长边）/凹坑面积（contourArea）；；按像素当量换算物理尺寸（保留2位小数）；；在原图上画框标注缺陷并写尺寸文字，输出标注图。</w:t>
            </w:r>
          </w:p>
          <w:p>
            <w:r>
              <w:t>目标：跑出可验证的结果并全程留痕</w:t>
            </w:r>
          </w:p>
          <w:p>
            <w:r>
              <w:t>学时：38 min</w:t>
            </w:r>
          </w:p>
        </w:tc>
      </w:tr>
      <w:tr>
        <w:tc>
          <w:tcPr>
            <w:tcW w:type="dxa" w:w="4320"/>
          </w:tcPr>
          <w:p>
            <w:r/>
            <w:r>
              <w:t>任务检查（检查）</w:t>
            </w:r>
          </w:p>
        </w:tc>
        <w:tc>
          <w:tcPr>
            <w:tcW w:type="dxa" w:w="4320"/>
          </w:tcPr>
          <w:p>
            <w:r/>
            <w:r>
              <w:t>教师：对照四级验收逐组核验：及格(D)正确检出并标注缺陷；测量误差&lt;10%；良好(C)误差&lt;8%；两种阈值策略对比记录完整</w:t>
            </w:r>
          </w:p>
          <w:p>
            <w:r>
              <w:t>学生：自查互检＋企业元验收栏打勾：企业元验收栏（师傅签认处）：功能是否可用□ 岗位规范□ 数据可信□ 签字____ 评语________</w:t>
            </w:r>
          </w:p>
          <w:p>
            <w:r>
              <w:t>目标：达到良好(C)线并定位未达项</w:t>
            </w:r>
          </w:p>
          <w:p>
            <w:r>
              <w:t>学时：11 min</w:t>
            </w:r>
          </w:p>
        </w:tc>
      </w:tr>
      <w:tr>
        <w:tc>
          <w:tcPr>
            <w:tcW w:type="dxa" w:w="4320"/>
          </w:tcPr>
          <w:p>
            <w:r/>
            <w:r>
              <w:t>任务评估（评估）</w:t>
            </w:r>
          </w:p>
        </w:tc>
        <w:tc>
          <w:tcPr>
            <w:tcW w:type="dxa" w:w="4320"/>
          </w:tcPr>
          <w:p>
            <w:r/>
            <w:r>
              <w:t>教师：组织组间互评与教师点评，按 D/C/B/A 定档；企业元签认计入成绩（学校元70%＋企业元30%）</w:t>
            </w:r>
          </w:p>
          <w:p>
            <w:r>
              <w:t>学生：填写学习反思单三问＋同伴互评一句（计入过程分10%）：① 我用了什么方法/模型？为什么选它？；② 卡在哪里？怎么解决的？（错误速查表记一笔）</w:t>
            </w:r>
          </w:p>
          <w:p>
            <w:r>
              <w:t>目标：优秀(B)及以上：误差&lt;5%；结果图美观清晰（框+文字+图例）</w:t>
            </w:r>
          </w:p>
          <w:p>
            <w:r>
              <w:t>学时：9 min</w:t>
            </w:r>
          </w:p>
        </w:tc>
      </w:tr>
      <w:tr>
        <w:tc>
          <w:tcPr>
            <w:tcW w:type="dxa" w:w="4320"/>
          </w:tcPr>
          <w:p>
            <w:r/>
            <w:r>
              <w:t>环节计时合计</w:t>
            </w:r>
          </w:p>
        </w:tc>
        <w:tc>
          <w:tcPr>
            <w:tcW w:type="dxa" w:w="4320"/>
          </w:tcPr>
          <w:p>
            <w:r/>
            <w:r>
              <w:t>100 min ／ 应然 100 min（闭合）</w:t>
            </w:r>
          </w:p>
        </w:tc>
      </w:tr>
      <w:tr>
        <w:tc>
          <w:tcPr>
            <w:tcW w:type="dxa" w:w="4320"/>
          </w:tcPr>
          <w:p>
            <w:r/>
            <w:r>
              <w:t>六步法覆盖</w:t>
            </w:r>
          </w:p>
        </w:tc>
        <w:tc>
          <w:tcPr>
            <w:tcW w:type="dxa" w:w="4320"/>
          </w:tcPr>
          <w:p>
            <w:r/>
            <w:r>
              <w:t>已覆盖：资讯→计划→决策→实施→检查→评估；缺项：无</w:t>
            </w:r>
          </w:p>
        </w:tc>
      </w:tr>
      <w:tr>
        <w:tc>
          <w:tcPr>
            <w:tcW w:type="dxa" w:w="8640"/>
            <w:gridSpan w:val="2"/>
          </w:tcPr>
          <w:p>
            <w:r/>
            <w:r>
              <w:t>四、课后拓展</w:t>
            </w:r>
          </w:p>
        </w:tc>
      </w:tr>
      <w:tr>
        <w:tc>
          <w:tcPr>
            <w:tcW w:type="dxa" w:w="4320"/>
          </w:tcPr>
          <w:p>
            <w:r/>
            <w:r>
              <w:t>学习内容</w:t>
            </w:r>
          </w:p>
        </w:tc>
        <w:tc>
          <w:tcPr>
            <w:tcW w:type="dxa" w:w="4320"/>
          </w:tcPr>
          <w:p>
            <w:r/>
            <w:r>
              <w:t>代码 + 标注结果图≥3张 + 测量值与自测真值对比表（教师用ground_truth批改）。</w:t>
            </w:r>
          </w:p>
        </w:tc>
      </w:tr>
      <w:tr>
        <w:tc>
          <w:tcPr>
            <w:tcW w:type="dxa" w:w="4320"/>
          </w:tcPr>
          <w:p>
            <w:r/>
            <w:r>
              <w:t>教师活动</w:t>
            </w:r>
          </w:p>
        </w:tc>
        <w:tc>
          <w:tcPr>
            <w:tcW w:type="dxa" w:w="4320"/>
          </w:tcPr>
          <w:p>
            <w:r/>
            <w:r>
              <w:t>按提交物清单逐项批阅并反馈（源：M3.1工单-产品表面缺陷尺寸测量系统.md L58）</w:t>
            </w:r>
          </w:p>
        </w:tc>
      </w:tr>
      <w:tr>
        <w:tc>
          <w:tcPr>
            <w:tcW w:type="dxa" w:w="4320"/>
          </w:tcPr>
          <w:p>
            <w:r/>
            <w:r>
              <w:t>学生活动</w:t>
            </w:r>
          </w:p>
        </w:tc>
        <w:tc>
          <w:tcPr>
            <w:tcW w:type="dxa" w:w="4320"/>
          </w:tcPr>
          <w:p>
            <w:r/>
            <w:r>
              <w:t>提交：代码 + 标注结果图≥3张 + 测量值与自测真值对比表（教师用ground_truth批改）。</w:t>
            </w:r>
          </w:p>
        </w:tc>
      </w:tr>
      <w:tr>
        <w:tc>
          <w:tcPr>
            <w:tcW w:type="dxa" w:w="4320"/>
          </w:tcPr>
          <w:p>
            <w:r/>
            <w:r>
              <w:t>设计意图</w:t>
            </w:r>
          </w:p>
        </w:tc>
        <w:tc>
          <w:tcPr>
            <w:tcW w:type="dxa" w:w="4320"/>
          </w:tcPr>
          <w:p>
            <w:r/>
            <w:r>
              <w:t>把「结论写入工单（答辩必答）」的结论沉淀进档案袋，形成可复核的工程记录</w:t>
            </w:r>
          </w:p>
        </w:tc>
      </w:tr>
      <w:tr>
        <w:tc>
          <w:tcPr>
            <w:tcW w:type="dxa" w:w="8640"/>
            <w:gridSpan w:val="2"/>
          </w:tcPr>
          <w:p>
            <w:r/>
            <w:r>
              <w:t>五、反思诊改</w:t>
            </w:r>
          </w:p>
        </w:tc>
      </w:tr>
      <w:tr>
        <w:tc>
          <w:tcPr>
            <w:tcW w:type="dxa" w:w="4320"/>
          </w:tcPr>
          <w:p>
            <w:r/>
            <w:r>
              <w:t>任务效果</w:t>
            </w:r>
          </w:p>
        </w:tc>
        <w:tc>
          <w:tcPr>
            <w:tcW w:type="dxa" w:w="4320"/>
          </w:tcPr>
          <w:p>
            <w:r/>
            <w:r>
              <w:t>（课后填写：达标率、无效工单数、安全红线触发次数、六步法各环节实际用时偏差）</w:t>
            </w:r>
          </w:p>
        </w:tc>
      </w:tr>
      <w:tr>
        <w:tc>
          <w:tcPr>
            <w:tcW w:type="dxa" w:w="4320"/>
          </w:tcPr>
          <w:p>
            <w:r/>
            <w:r>
              <w:t>反思改进</w:t>
            </w:r>
          </w:p>
        </w:tc>
        <w:tc>
          <w:tcPr>
            <w:tcW w:type="dxa" w:w="4320"/>
          </w:tcPr>
          <w:p>
            <w:r/>
            <w:r>
              <w:t>（课后填写：本轮问题→下轮改法→责任人→复核日期）</w:t>
            </w:r>
          </w:p>
        </w:tc>
      </w:tr>
    </w:tbl>
    <w:p>
      <w:r>
        <w:rPr>
          <w:b w:val="0"/>
        </w:rPr>
      </w:r>
    </w:p>
    <w:p>
      <w:r>
        <w:rPr>
          <w:b/>
          <w:sz w:val="26"/>
        </w:rPr>
        <w:t>学习情境M3.2《产线实时缺陷检测系统》教学设计方案</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学习情境（模块）</w:t>
            </w:r>
          </w:p>
        </w:tc>
        <w:tc>
          <w:tcPr>
            <w:tcW w:type="dxa" w:w="4320"/>
          </w:tcPr>
          <w:p>
            <w:r>
              <w:rPr>
                <w:b/>
              </w:rPr>
            </w:r>
            <w:r>
              <w:rPr>
                <w:b/>
              </w:rPr>
              <w:t>M3.2 产线实时缺陷检测系统</w:t>
            </w:r>
          </w:p>
        </w:tc>
      </w:tr>
      <w:tr>
        <w:tc>
          <w:tcPr>
            <w:tcW w:type="dxa" w:w="4320"/>
          </w:tcPr>
          <w:p>
            <w:r/>
            <w:r>
              <w:t>学习领域</w:t>
            </w:r>
          </w:p>
        </w:tc>
        <w:tc>
          <w:tcPr>
            <w:tcW w:type="dxa" w:w="4320"/>
          </w:tcPr>
          <w:p>
            <w:r/>
            <w:r>
              <w:t>M3 YOLO实时检测</w:t>
            </w:r>
          </w:p>
        </w:tc>
      </w:tr>
      <w:tr>
        <w:tc>
          <w:tcPr>
            <w:tcW w:type="dxa" w:w="4320"/>
          </w:tcPr>
          <w:p>
            <w:r/>
            <w:r>
              <w:t>任务课时</w:t>
            </w:r>
          </w:p>
        </w:tc>
        <w:tc>
          <w:tcPr>
            <w:tcW w:type="dxa" w:w="4320"/>
          </w:tcPr>
          <w:p>
            <w:r/>
            <w:r>
              <w:t>2 学时</w:t>
            </w:r>
          </w:p>
        </w:tc>
      </w:tr>
      <w:tr>
        <w:tc>
          <w:tcPr>
            <w:tcW w:type="dxa" w:w="4320"/>
          </w:tcPr>
          <w:p>
            <w:r/>
            <w:r>
              <w:t>任务地点</w:t>
            </w:r>
          </w:p>
        </w:tc>
        <w:tc>
          <w:tcPr>
            <w:tcW w:type="dxa" w:w="4320"/>
          </w:tcPr>
          <w:p>
            <w:r/>
            <w:r>
              <w:t>重庆两江智造集团 · 设备智能运维中心（源：M3.2工单-产线实时缺陷检测系统.md 派单条）</w:t>
            </w:r>
          </w:p>
        </w:tc>
      </w:tr>
      <w:tr>
        <w:tc>
          <w:tcPr>
            <w:tcW w:type="dxa" w:w="4320"/>
          </w:tcPr>
          <w:p>
            <w:r/>
            <w:r>
              <w:t>任务时间</w:t>
            </w:r>
          </w:p>
        </w:tc>
        <w:tc>
          <w:tcPr>
            <w:tcW w:type="dxa" w:w="4320"/>
          </w:tcPr>
          <w:p>
            <w:r/>
            <w:r>
              <w:t>第9周</w:t>
            </w:r>
          </w:p>
        </w:tc>
      </w:tr>
      <w:tr>
        <w:tc>
          <w:tcPr>
            <w:tcW w:type="dxa" w:w="4320"/>
          </w:tcPr>
          <w:p>
            <w:r/>
            <w:r>
              <w:t>配套工单</w:t>
            </w:r>
          </w:p>
        </w:tc>
        <w:tc>
          <w:tcPr>
            <w:tcW w:type="dxa" w:w="4320"/>
          </w:tcPr>
          <w:p>
            <w:r/>
            <w:r>
              <w:t>分层工单（已由 patch_docx.py 就地补齐）</w:t>
            </w:r>
          </w:p>
        </w:tc>
      </w:tr>
    </w:tbl>
    <w:tbl>
      <w:tblPr>
        <w:tblStyle w:val="TableGrid"/>
        <w:tblW w:type="auto" w:w="0"/>
        <w:tblLook w:firstColumn="1" w:firstRow="1" w:lastColumn="0" w:lastRow="0" w:noHBand="0" w:noVBand="1" w:val="04A0"/>
      </w:tblPr>
      <w:tblGrid>
        <w:gridCol w:w="4320"/>
        <w:gridCol w:w="4320"/>
      </w:tblGrid>
      <w:tr>
        <w:tc>
          <w:tcPr>
            <w:tcW w:type="dxa" w:w="8640"/>
            <w:gridSpan w:val="2"/>
          </w:tcPr>
          <w:p>
            <w:r>
              <w:rPr>
                <w:b/>
              </w:rPr>
            </w:r>
            <w:r>
              <w:rPr>
                <w:b/>
              </w:rPr>
              <w:t>一、任务分析</w:t>
            </w:r>
          </w:p>
        </w:tc>
      </w:tr>
      <w:tr>
        <w:tc>
          <w:tcPr>
            <w:tcW w:type="dxa" w:w="4320"/>
          </w:tcPr>
          <w:p>
            <w:r/>
            <w:r>
              <w:t>形式</w:t>
            </w:r>
          </w:p>
        </w:tc>
        <w:tc>
          <w:tcPr>
            <w:tcW w:type="dxa" w:w="4320"/>
          </w:tcPr>
          <w:p>
            <w:r/>
            <w:r>
              <w:t>理实一体（六步法：资讯→计划→决策→实施→检查→评估）</w:t>
            </w:r>
          </w:p>
        </w:tc>
      </w:tr>
      <w:tr>
        <w:tc>
          <w:tcPr>
            <w:tcW w:type="dxa" w:w="4320"/>
          </w:tcPr>
          <w:p>
            <w:r/>
            <w:r>
              <w:t>描述</w:t>
            </w:r>
          </w:p>
        </w:tc>
        <w:tc>
          <w:tcPr>
            <w:tcW w:type="dxa" w:w="4320"/>
          </w:tcPr>
          <w:p>
            <w:r/>
            <w:r>
              <w:t>你作为AI应用工程师（学徒工），在重庆两江智造集团 · 设备智能运维中心承接《产线实时缺陷检测系统》岗位任务；学校元指导：智能控制学院 · 本课教师（六步法精讲+速成箱托底）；企业元验收：设备智能运维中心 · 值班师傅（签认+岗位规范评语，占成绩30%）。</w:t>
            </w:r>
          </w:p>
          <w:p>
            <w:r>
              <w:t>1. 工业情境：电子产品装配产线节拍3秒/件，需实时质检。课内主线：预训练YOLOv8n（离线权重包）CPU推理 + 置信度阈值/输入尺寸调优 + FPS测试；模型微调为教师GPU端演示，云端训练课后选做（训练与推理分离）。</w:t>
            </w:r>
          </w:p>
          <w:p>
            <w:r>
              <w:t>2. - 数据/资源：data/yolo_dataset/（60张+标注，3类：dent/stain/edge_crack）、data/weights/yolov8n.pt（或ONNX备选）</w:t>
            </w:r>
          </w:p>
          <w:p>
            <w:r>
              <w:t>3. - 代码框架：学生代码框架/W09_starter.py（自动适配ultralytics或onnxruntime两种方案）</w:t>
            </w:r>
          </w:p>
        </w:tc>
      </w:tr>
      <w:tr>
        <w:tc>
          <w:tcPr>
            <w:tcW w:type="dxa" w:w="4320"/>
          </w:tcPr>
          <w:p>
            <w:r/>
            <w:r>
              <w:t>分析</w:t>
            </w:r>
          </w:p>
        </w:tc>
        <w:tc>
          <w:tcPr>
            <w:tcW w:type="dxa" w:w="4320"/>
          </w:tcPr>
          <w:p>
            <w:r/>
            <w:r>
              <w:t>1. 易错点（源：常见错误／避坑指南）：- 权重路径错 → 统一从 data/weights/ 加载，勿在线下载；；- ONNX方案输入未归一化/未resize到640 → 严格按照starter预处理；；- FPS把图片IO计入 → 计时仅包推理段（warmup 3帧后再计时）。</w:t>
            </w:r>
          </w:p>
          <w:p>
            <w:r>
              <w:t>2. 工单标注难度：难度⭐⭐⭐⭐</w:t>
            </w:r>
          </w:p>
          <w:p>
            <w:r>
              <w:t>3. 课时排程口径：本设计按每学时50分钟闭合（应然 100 分钟）；源资料另有「每课时40分钟」口径（01-AI应用基础/README.md:L115、L164「每课时40分钟」），两者差异须由任课教师定夺后统一。</w:t>
            </w:r>
          </w:p>
        </w:tc>
      </w:tr>
      <w:tr>
        <w:tc>
          <w:tcPr>
            <w:tcW w:type="dxa" w:w="4320"/>
          </w:tcPr>
          <w:p>
            <w:r/>
            <w:r>
              <w:t>重点</w:t>
            </w:r>
          </w:p>
        </w:tc>
        <w:tc>
          <w:tcPr>
            <w:tcW w:type="dxa" w:w="4320"/>
          </w:tcPr>
          <w:p>
            <w:r/>
            <w:r>
              <w:t>1. 微课《YOLO：一次看全图》（4分钟）；</w:t>
            </w:r>
          </w:p>
          <w:p>
            <w:r>
              <w:t>2. 预习自测：置信度0.9的含义？阈值调高，漏检和误检各怎么变？</w:t>
            </w:r>
          </w:p>
          <w:p>
            <w:r>
              <w:t>3. 查看你机器CPU核数，预估：imgsz=320时单帧推理约需多少ms？</w:t>
            </w:r>
          </w:p>
        </w:tc>
      </w:tr>
      <w:tr>
        <w:tc>
          <w:tcPr>
            <w:tcW w:type="dxa" w:w="4320"/>
          </w:tcPr>
          <w:p>
            <w:r/>
            <w:r>
              <w:t>难点</w:t>
            </w:r>
          </w:p>
        </w:tc>
        <w:tc>
          <w:tcPr>
            <w:tcW w:type="dxa" w:w="4320"/>
          </w:tcPr>
          <w:p>
            <w:r/>
            <w:r>
              <w:t>1. 技术路线：载YOLO权重→CPU推理→置信度阈值调优→速度/精度权衡定交付</w:t>
            </w:r>
          </w:p>
          <w:p>
            <w:r>
              <w:t>2. 工序注解：结论写入工单（答辩必答）</w:t>
            </w:r>
          </w:p>
          <w:p>
            <w:r>
              <w:t>3. 加载预训练模型（离线权重 `data/weights/yolov8n.pt` 或ONNX版），完成推理与可视化：</w:t>
            </w:r>
          </w:p>
          <w:p>
            <w:r>
              <w:t>4. 阈值实验：conf∈{0.25,0.4,0.6,0.8}，记录检出数变化，选择产线可用阈值并说明理由；</w:t>
            </w:r>
          </w:p>
          <w:p>
            <w:r>
              <w:t>5. 性能测试：imgsz∈{160,320,640}，各测20帧平均FPS（本机实测参考：imgsz=160≈19FPS、320≈8.5FPS、640≈3.9FPS（CPU，各机房以实测为准））；</w:t>
            </w:r>
          </w:p>
          <w:p>
            <w:r>
              <w:t>6. 输出"精度-速度"权衡结论（决策矩阵）。</w:t>
            </w:r>
          </w:p>
          <w:p>
            <w:r>
              <w:t>7. 决策候选：imgsz=320, conf=0.4／imgsz=160, conf=0.4／imgsz=640, conf=0.4</w:t>
            </w:r>
          </w:p>
        </w:tc>
      </w:tr>
      <w:tr>
        <w:tc>
          <w:tcPr>
            <w:tcW w:type="dxa" w:w="8640"/>
            <w:gridSpan w:val="2"/>
          </w:tcPr>
          <w:p>
            <w:r/>
            <w:r>
              <w:t>二、完成策略</w:t>
            </w:r>
          </w:p>
        </w:tc>
      </w:tr>
      <w:tr>
        <w:tc>
          <w:tcPr>
            <w:tcW w:type="dxa" w:w="4320"/>
          </w:tcPr>
          <w:p>
            <w:r/>
            <w:r>
              <w:t>教学环境</w:t>
            </w:r>
          </w:p>
        </w:tc>
        <w:tc>
          <w:tcPr>
            <w:tcW w:type="dxa" w:w="4320"/>
          </w:tcPr>
          <w:p>
            <w:r/>
            <w:r>
              <w:t>教学场地：重庆两江智造集团 · 设备智能运维中心（源：M3.2工单-产线实时缺陷检测系统.md 派单条）（源：工单派单条）</w:t>
            </w:r>
          </w:p>
          <w:p>
            <w:r>
              <w:t>软件与工具：本课主用工具：Jupyter（实训/演示）+ PyCharm CE（编码）+ Git/GitHub（每周提交）（图文步骤见 ../软件操作指南/：02-Jupyter Notebook使用指南.md、05-PyCharm使用指南.md、03-Git与GitHub-Gitee使用指南.md）</w:t>
            </w:r>
          </w:p>
          <w:p>
            <w:r>
              <w:t>数据与代码框架：- 数据/资源：data/yolo_dataset/（60张+标注，3类：dent/stain/edge_crack）、data/weights/yolov8n.pt（或ONNX备选）；- 代码框架：学生代码框架/W09_starter.py（自动适配ultralytics或onnxruntime两种方案）</w:t>
            </w:r>
          </w:p>
          <w:p>
            <w:r>
              <w:t>算力与环境约束：电子产品装配产线节拍3秒/件，需实时质检。课内主线：预训练YOLOv8n（离线权重包）CPU推理 + 置信度阈值/输入尺寸调优 + FPS测试；模型微调为教师GPU端演示，云端训练课后选做（训练与推理分离）。；加载预训练模型（离线权重 `data/weights/yolov8n.pt` 或ONNX版），完成推理与可视化：；性能测试：imgsz∈{160,320,640}，各测20帧平均FPS（本机实测参考：imgsz=160≈19FPS、320≈8.5FPS、640≈3.9FPS（CPU，各机房以实测为准））；</w:t>
            </w:r>
          </w:p>
          <w:p>
            <w:r>
              <w:t>配套课堂资料：（源文件未提供，待任课教师补）</w:t>
            </w:r>
          </w:p>
        </w:tc>
      </w:tr>
      <w:tr>
        <w:tc>
          <w:tcPr>
            <w:tcW w:type="dxa" w:w="4320"/>
          </w:tcPr>
          <w:p>
            <w:r/>
            <w:r>
              <w:t>方法与手段</w:t>
            </w:r>
          </w:p>
        </w:tc>
        <w:tc>
          <w:tcPr>
            <w:tcW w:type="dxa" w:w="4320"/>
          </w:tcPr>
          <w:p>
            <w:r/>
            <w:r>
              <w:t>1. 双元制派单（派单企业：重庆两江智造集团 · 设备智能运维中心；学校元：智能控制学院 · 本课教师（六步法精讲+速成箱托底）；企业元：设备智能运维中心 · 值班师傅（签认+岗位规范评语，占成绩30%））</w:t>
            </w:r>
          </w:p>
          <w:p>
            <w:r>
              <w:t>2. 六步法（资讯→计划→决策→实施→检查→评估），课前以「资讯导学单」承接资讯·计划两环（源：工单第二节标题）</w:t>
            </w:r>
          </w:p>
          <w:p>
            <w:r>
              <w:t>3. 决策矩阵小组打分0-5（源：决策矩阵）</w:t>
            </w:r>
          </w:p>
          <w:p>
            <w:r>
              <w:t>4. 学习反思单三问＋同伴互评（源：七、学习反思单（每周工单末页·计入过程分10%））</w:t>
            </w:r>
          </w:p>
          <w:p>
            <w:r>
              <w:t>5. 成果归档：结论写入工单（答辩必答）</w:t>
            </w:r>
          </w:p>
        </w:tc>
      </w:tr>
      <w:tr>
        <w:tc>
          <w:tcPr>
            <w:tcW w:type="dxa" w:w="4320"/>
          </w:tcPr>
          <w:p>
            <w:r/>
            <w:r>
              <w:t>重点措施</w:t>
            </w:r>
          </w:p>
        </w:tc>
        <w:tc>
          <w:tcPr>
            <w:tcW w:type="dxa" w:w="4320"/>
          </w:tcPr>
          <w:p>
            <w:r/>
            <w:r>
              <w:t>1. 术语即时注解（工单行内脚注）：【脚注②：模型说"这是缺陷"的把握程度0-1；阈值高漏检少误报多，反之亦然】</w:t>
            </w:r>
          </w:p>
          <w:p>
            <w:r>
              <w:t>2. 导学单逐条讲评（3 条，源：二、资讯导学单）</w:t>
            </w:r>
          </w:p>
        </w:tc>
      </w:tr>
      <w:tr>
        <w:tc>
          <w:tcPr>
            <w:tcW w:type="dxa" w:w="4320"/>
          </w:tcPr>
          <w:p>
            <w:r/>
            <w:r>
              <w:t>难点措施</w:t>
            </w:r>
          </w:p>
        </w:tc>
        <w:tc>
          <w:tcPr>
            <w:tcW w:type="dxa" w:w="4320"/>
          </w:tcPr>
          <w:p>
            <w:r/>
            <w:r>
              <w:t>1. 避坑清单前置公示并建错误速查表：- 权重路径错 → 统一从 data/weights/ 加载，勿在线下载；；- ONNX方案输入未归一化/未resize到640 → 严格按照starter预处理；；- FPS把图片IO计入 → 计时仅包推理段（warmup 3帧后再计时）。</w:t>
            </w:r>
          </w:p>
          <w:p>
            <w:r>
              <w:t>2. 以 starter／速成箱托底：- 代码框架：学生代码框架/W09_starter.py（自动适配ultralytics或onnxruntime两种方案）</w:t>
            </w:r>
          </w:p>
        </w:tc>
      </w:tr>
      <w:tr>
        <w:tc>
          <w:tcPr>
            <w:tcW w:type="dxa" w:w="8640"/>
            <w:gridSpan w:val="2"/>
          </w:tcPr>
          <w:p>
            <w:r/>
            <w:r>
              <w:t>三、任务过程</w:t>
            </w:r>
          </w:p>
        </w:tc>
      </w:tr>
      <w:tr>
        <w:tc>
          <w:tcPr>
            <w:tcW w:type="dxa" w:w="4320"/>
          </w:tcPr>
          <w:p>
            <w:r/>
            <w:r>
              <w:t>任务流程</w:t>
            </w:r>
          </w:p>
        </w:tc>
        <w:tc>
          <w:tcPr>
            <w:tcW w:type="dxa" w:w="4320"/>
          </w:tcPr>
          <w:p>
            <w:r/>
            <w:r>
              <w:t>教师行为 ／ 学生行为 ／ 任务目标（知识、能力、素质、思政） ／ 学时</w:t>
            </w:r>
          </w:p>
        </w:tc>
      </w:tr>
      <w:tr>
        <w:tc>
          <w:tcPr>
            <w:tcW w:type="dxa" w:w="4320"/>
          </w:tcPr>
          <w:p>
            <w:r/>
            <w:r>
              <w:t>任务准备（）</w:t>
            </w:r>
          </w:p>
        </w:tc>
        <w:tc>
          <w:tcPr>
            <w:tcW w:type="dxa" w:w="4320"/>
          </w:tcPr>
          <w:p>
            <w:r/>
            <w:r>
              <w:t>教师：发布微课与资讯导学单（3 项）供课前完成；抽查预习：（源文件未提供，待任课教师补）</w:t>
            </w:r>
          </w:p>
          <w:p>
            <w:r>
              <w:t>学生：完成导学单全部条目（观看微课、预习自测、写初步实施计划）</w:t>
            </w:r>
          </w:p>
          <w:p>
            <w:r>
              <w:t>目标：带着半成品计划进课堂（课前环节，不计入课时分钟）</w:t>
            </w:r>
          </w:p>
          <w:p>
            <w:r>
              <w:t>学时：课前</w:t>
            </w:r>
          </w:p>
        </w:tc>
      </w:tr>
      <w:tr>
        <w:tc>
          <w:tcPr>
            <w:tcW w:type="dxa" w:w="4320"/>
          </w:tcPr>
          <w:p>
            <w:r/>
            <w:r>
              <w:t>任务导入（）</w:t>
            </w:r>
          </w:p>
        </w:tc>
        <w:tc>
          <w:tcPr>
            <w:tcW w:type="dxa" w:w="4320"/>
          </w:tcPr>
          <w:p>
            <w:r/>
            <w:r>
              <w:t>教师：讲述工业情境：电子产品装配产线节拍3秒/件，需实时质检。课内主线：预训练YOLOv8n（离线权重包）CPU推理 + 置信度阈值/输入尺寸调优 + FPS测试；模型微调为教师GPU端演示，云端训练课后选做（训练与推理分离）。</w:t>
            </w:r>
          </w:p>
          <w:p>
            <w:r>
              <w:t>学生：明确岗位身份（AI应用工程师（学徒工））与本次交付目标</w:t>
            </w:r>
          </w:p>
          <w:p>
            <w:r>
              <w:t>目标：进入重庆两江智造集团 · 设备智能运维中心（源：M3.2工单-产线实时缺陷检测系统.md 派单条）情境，认领《产线实时缺陷检测系统》任务</w:t>
            </w:r>
          </w:p>
          <w:p>
            <w:r>
              <w:t>学时：5 min</w:t>
            </w:r>
          </w:p>
        </w:tc>
      </w:tr>
      <w:tr>
        <w:tc>
          <w:tcPr>
            <w:tcW w:type="dxa" w:w="4320"/>
          </w:tcPr>
          <w:p>
            <w:r/>
            <w:r>
              <w:t>任务资讯（资讯）</w:t>
            </w:r>
          </w:p>
        </w:tc>
        <w:tc>
          <w:tcPr>
            <w:tcW w:type="dxa" w:w="4320"/>
          </w:tcPr>
          <w:p>
            <w:r/>
            <w:r>
              <w:t>教师：讲评课前导学单：微课《YOLO：一次看全图》（4分钟）；</w:t>
            </w:r>
          </w:p>
          <w:p>
            <w:r>
              <w:t>学生：提交预习自测：预习自测：置信度0.9的含义？阈值调高，漏检和误检各怎么变？</w:t>
            </w:r>
          </w:p>
          <w:p>
            <w:r>
              <w:t>目标：补齐资讯环，明确及格线：完成CPU推理与可视化（实物照+缺陷图）；阈值实验记录完整</w:t>
            </w:r>
          </w:p>
          <w:p>
            <w:r>
              <w:t>学时：10 min</w:t>
            </w:r>
          </w:p>
        </w:tc>
      </w:tr>
      <w:tr>
        <w:tc>
          <w:tcPr>
            <w:tcW w:type="dxa" w:w="4320"/>
          </w:tcPr>
          <w:p>
            <w:r/>
            <w:r>
              <w:t>任务资讯（资讯）</w:t>
            </w:r>
          </w:p>
        </w:tc>
        <w:tc>
          <w:tcPr>
            <w:tcW w:type="dxa" w:w="4320"/>
          </w:tcPr>
          <w:p>
            <w:r/>
            <w:r>
              <w:t>教师：精讲预习知识点：（源文件未提供，待任课教师补）</w:t>
            </w:r>
          </w:p>
          <w:p>
            <w:r>
              <w:t>学生：记术语卡与「使用场景／误区」，随堂追问一条最模糊的概念</w:t>
            </w:r>
          </w:p>
          <w:p>
            <w:r>
              <w:t>目标：把产线实时缺陷检测系统的术语与判据讲透</w:t>
            </w:r>
          </w:p>
          <w:p>
            <w:r>
              <w:t>学时：10 min</w:t>
            </w:r>
          </w:p>
        </w:tc>
      </w:tr>
      <w:tr>
        <w:tc>
          <w:tcPr>
            <w:tcW w:type="dxa" w:w="4320"/>
          </w:tcPr>
          <w:p>
            <w:r/>
            <w:r>
              <w:t>任务计划（计划）</w:t>
            </w:r>
          </w:p>
        </w:tc>
        <w:tc>
          <w:tcPr>
            <w:tcW w:type="dxa" w:w="4320"/>
          </w:tcPr>
          <w:p>
            <w:r/>
            <w:r>
              <w:t>教师：指导按工单流程分解工序：载YOLO权重→CPU推理→置信度阈值调优→速度/精度权衡定交付</w:t>
            </w:r>
          </w:p>
          <w:p>
            <w:r>
              <w:t>学生：把初步实施计划改成工位分工与步骤排期：（源文件未提供，待任课教师补）</w:t>
            </w:r>
          </w:p>
          <w:p>
            <w:r>
              <w:t>目标：形成可执行的分组计划</w:t>
            </w:r>
          </w:p>
          <w:p>
            <w:r>
              <w:t>学时：7 min</w:t>
            </w:r>
          </w:p>
        </w:tc>
      </w:tr>
      <w:tr>
        <w:tc>
          <w:tcPr>
            <w:tcW w:type="dxa" w:w="4320"/>
          </w:tcPr>
          <w:p>
            <w:r/>
            <w:r>
              <w:t>任务决策（决策）</w:t>
            </w:r>
          </w:p>
        </w:tc>
        <w:tc>
          <w:tcPr>
            <w:tcW w:type="dxa" w:w="4320"/>
          </w:tcPr>
          <w:p>
            <w:r/>
            <w:r>
              <w:t>教师：主持决策矩阵评审并计时 10 分钟，审核可行性／达标概率／工时打分与选择理由</w:t>
            </w:r>
          </w:p>
          <w:p>
            <w:r>
              <w:t>学生：小组 0-5 打分（候选：imgsz=320, conf=0.4／imgsz=160, conf=0.4／imgsz=640, conf=0.4），选定路线并把决策结论与理由写入工单（答辩必答）</w:t>
            </w:r>
          </w:p>
          <w:p>
            <w:r>
              <w:t>目标：确定技术路线并留下决策证据</w:t>
            </w:r>
          </w:p>
          <w:p>
            <w:r>
              <w:t>学时：10 min</w:t>
            </w:r>
          </w:p>
        </w:tc>
      </w:tr>
      <w:tr>
        <w:tc>
          <w:tcPr>
            <w:tcW w:type="dxa" w:w="4320"/>
          </w:tcPr>
          <w:p>
            <w:r/>
            <w:r>
              <w:t>任务实施（实施）</w:t>
            </w:r>
          </w:p>
        </w:tc>
        <w:tc>
          <w:tcPr>
            <w:tcW w:type="dxa" w:w="4320"/>
          </w:tcPr>
          <w:p>
            <w:r/>
            <w:r>
              <w:t>教师：巡回指导：CPU推理、置信度阈值调优；盯 starter／TODO 完成度（源：- 代码框架：学生代码框架/W09_starter.py（自动适配ultralytics或onnxruntime两种方案）</w:t>
            </w:r>
          </w:p>
          <w:p>
            <w:r>
              <w:t>学生：按工单要求逐条完成：加载预训练模型（离线权重 `data/weights/yolov8n.pt` 或ONNX版），完成推理与可视化：；阈值实验：conf∈{0.25,0.4,0.6,0.8}，记录检出数变化，选择产线可用阈值并说明理由；；性能测试：imgsz∈{160,320,640}，各测20帧平均FPS（本机实测参考：imgsz=160≈19FPS、320≈8.5FPS、640≈3.9FPS（CPU，各机房以实测为准））；；输出"精度-速度"权衡结论（决策矩阵）。</w:t>
            </w:r>
          </w:p>
          <w:p>
            <w:r>
              <w:t>目标：跑出可验证的结果并全程留痕</w:t>
            </w:r>
          </w:p>
          <w:p>
            <w:r>
              <w:t>学时：38 min</w:t>
            </w:r>
          </w:p>
        </w:tc>
      </w:tr>
      <w:tr>
        <w:tc>
          <w:tcPr>
            <w:tcW w:type="dxa" w:w="4320"/>
          </w:tcPr>
          <w:p>
            <w:r/>
            <w:r>
              <w:t>任务检查（检查）</w:t>
            </w:r>
          </w:p>
        </w:tc>
        <w:tc>
          <w:tcPr>
            <w:tcW w:type="dxa" w:w="4320"/>
          </w:tcPr>
          <w:p>
            <w:r/>
            <w:r>
              <w:t>教师：对照四级验收逐组核验：及格(D)完成CPU推理与可视化（实物照+缺陷图）；阈值实验记录完整；良好(C)三档imgsz的FPS对比完整；选定配置有依据</w:t>
            </w:r>
          </w:p>
          <w:p>
            <w:r>
              <w:t>学生：自查互检＋企业元验收栏打勾：企业元验收栏（师傅签认处）：功能是否可用□ 岗位规范□ 数据可信□ 签字____ 评语________</w:t>
            </w:r>
          </w:p>
          <w:p>
            <w:r>
              <w:t>目标：达到良好(C)线并定位未达项</w:t>
            </w:r>
          </w:p>
          <w:p>
            <w:r>
              <w:t>学时：11 min</w:t>
            </w:r>
          </w:p>
        </w:tc>
      </w:tr>
      <w:tr>
        <w:tc>
          <w:tcPr>
            <w:tcW w:type="dxa" w:w="4320"/>
          </w:tcPr>
          <w:p>
            <w:r/>
            <w:r>
              <w:t>任务评估（评估）</w:t>
            </w:r>
          </w:p>
        </w:tc>
        <w:tc>
          <w:tcPr>
            <w:tcW w:type="dxa" w:w="4320"/>
          </w:tcPr>
          <w:p>
            <w:r/>
            <w:r>
              <w:t>教师：组织组间互评与教师点评，按 D/C/B/A 定档；企业元签认计入成绩（学校元70%＋企业元30%）</w:t>
            </w:r>
          </w:p>
          <w:p>
            <w:r>
              <w:t>学生：填写学习反思单三问＋同伴互评一句（计入过程分10%）：① 我用了什么方法/模型？为什么选它？；② 卡在哪里？怎么解决的？（错误速查表记一笔）</w:t>
            </w:r>
          </w:p>
          <w:p>
            <w:r>
              <w:t>目标：优秀(B)及以上：自选配置推理速度较默认imgsz=640提升≥50%且检出稳定；权衡分析有条理</w:t>
            </w:r>
          </w:p>
          <w:p>
            <w:r>
              <w:t>学时：9 min</w:t>
            </w:r>
          </w:p>
        </w:tc>
      </w:tr>
      <w:tr>
        <w:tc>
          <w:tcPr>
            <w:tcW w:type="dxa" w:w="4320"/>
          </w:tcPr>
          <w:p>
            <w:r/>
            <w:r>
              <w:t>环节计时合计</w:t>
            </w:r>
          </w:p>
        </w:tc>
        <w:tc>
          <w:tcPr>
            <w:tcW w:type="dxa" w:w="4320"/>
          </w:tcPr>
          <w:p>
            <w:r/>
            <w:r>
              <w:t>100 min ／ 应然 100 min（闭合）</w:t>
            </w:r>
          </w:p>
        </w:tc>
      </w:tr>
      <w:tr>
        <w:tc>
          <w:tcPr>
            <w:tcW w:type="dxa" w:w="4320"/>
          </w:tcPr>
          <w:p>
            <w:r/>
            <w:r>
              <w:t>六步法覆盖</w:t>
            </w:r>
          </w:p>
        </w:tc>
        <w:tc>
          <w:tcPr>
            <w:tcW w:type="dxa" w:w="4320"/>
          </w:tcPr>
          <w:p>
            <w:r/>
            <w:r>
              <w:t>已覆盖：资讯→计划→决策→实施→检查→评估；缺项：无</w:t>
            </w:r>
          </w:p>
        </w:tc>
      </w:tr>
      <w:tr>
        <w:tc>
          <w:tcPr>
            <w:tcW w:type="dxa" w:w="8640"/>
            <w:gridSpan w:val="2"/>
          </w:tcPr>
          <w:p>
            <w:r/>
            <w:r>
              <w:t>四、课后拓展</w:t>
            </w:r>
          </w:p>
        </w:tc>
      </w:tr>
      <w:tr>
        <w:tc>
          <w:tcPr>
            <w:tcW w:type="dxa" w:w="4320"/>
          </w:tcPr>
          <w:p>
            <w:r/>
            <w:r>
              <w:t>学习内容</w:t>
            </w:r>
          </w:p>
        </w:tc>
        <w:tc>
          <w:tcPr>
            <w:tcW w:type="dxa" w:w="4320"/>
          </w:tcPr>
          <w:p>
            <w:r/>
            <w:r>
              <w:t>代码 + 可视化结果图 + 阈值/尺寸实验表 + FPS测试记录。</w:t>
            </w:r>
          </w:p>
        </w:tc>
      </w:tr>
      <w:tr>
        <w:tc>
          <w:tcPr>
            <w:tcW w:type="dxa" w:w="4320"/>
          </w:tcPr>
          <w:p>
            <w:r/>
            <w:r>
              <w:t>教师活动</w:t>
            </w:r>
          </w:p>
        </w:tc>
        <w:tc>
          <w:tcPr>
            <w:tcW w:type="dxa" w:w="4320"/>
          </w:tcPr>
          <w:p>
            <w:r/>
            <w:r>
              <w:t>按提交物清单逐项批阅并反馈（源：M3.2工单-产线实时缺陷检测系统.md L60）</w:t>
            </w:r>
          </w:p>
        </w:tc>
      </w:tr>
      <w:tr>
        <w:tc>
          <w:tcPr>
            <w:tcW w:type="dxa" w:w="4320"/>
          </w:tcPr>
          <w:p>
            <w:r/>
            <w:r>
              <w:t>学生活动</w:t>
            </w:r>
          </w:p>
        </w:tc>
        <w:tc>
          <w:tcPr>
            <w:tcW w:type="dxa" w:w="4320"/>
          </w:tcPr>
          <w:p>
            <w:r/>
            <w:r>
              <w:t>提交：代码 + 可视化结果图 + 阈值/尺寸实验表 + FPS测试记录。</w:t>
            </w:r>
          </w:p>
        </w:tc>
      </w:tr>
      <w:tr>
        <w:tc>
          <w:tcPr>
            <w:tcW w:type="dxa" w:w="4320"/>
          </w:tcPr>
          <w:p>
            <w:r/>
            <w:r>
              <w:t>设计意图</w:t>
            </w:r>
          </w:p>
        </w:tc>
        <w:tc>
          <w:tcPr>
            <w:tcW w:type="dxa" w:w="4320"/>
          </w:tcPr>
          <w:p>
            <w:r/>
            <w:r>
              <w:t>把「结论写入工单（答辩必答）」的结论沉淀进档案袋，形成可复核的工程记录</w:t>
            </w:r>
          </w:p>
        </w:tc>
      </w:tr>
      <w:tr>
        <w:tc>
          <w:tcPr>
            <w:tcW w:type="dxa" w:w="8640"/>
            <w:gridSpan w:val="2"/>
          </w:tcPr>
          <w:p>
            <w:r/>
            <w:r>
              <w:t>五、反思诊改</w:t>
            </w:r>
          </w:p>
        </w:tc>
      </w:tr>
      <w:tr>
        <w:tc>
          <w:tcPr>
            <w:tcW w:type="dxa" w:w="4320"/>
          </w:tcPr>
          <w:p>
            <w:r/>
            <w:r>
              <w:t>任务效果</w:t>
            </w:r>
          </w:p>
        </w:tc>
        <w:tc>
          <w:tcPr>
            <w:tcW w:type="dxa" w:w="4320"/>
          </w:tcPr>
          <w:p>
            <w:r/>
            <w:r>
              <w:t>（课后填写：达标率、无效工单数、安全红线触发次数、六步法各环节实际用时偏差）</w:t>
            </w:r>
          </w:p>
        </w:tc>
      </w:tr>
      <w:tr>
        <w:tc>
          <w:tcPr>
            <w:tcW w:type="dxa" w:w="4320"/>
          </w:tcPr>
          <w:p>
            <w:r/>
            <w:r>
              <w:t>反思改进</w:t>
            </w:r>
          </w:p>
        </w:tc>
        <w:tc>
          <w:tcPr>
            <w:tcW w:type="dxa" w:w="4320"/>
          </w:tcPr>
          <w:p>
            <w:r/>
            <w:r>
              <w:t>（课后填写：本轮问题→下轮改法→责任人→复核日期）</w:t>
            </w:r>
          </w:p>
        </w:tc>
      </w:tr>
    </w:tbl>
    <w:p>
      <w:r>
        <w:rPr>
          <w:b w:val="0"/>
        </w:rPr>
      </w:r>
    </w:p>
    <w:p>
      <w:r>
        <w:rPr>
          <w:b/>
          <w:sz w:val="26"/>
        </w:rPr>
        <w:t>学习情境M4.1《工业故障报告自动分类系统》教学设计方案</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学习情境（模块）</w:t>
            </w:r>
          </w:p>
        </w:tc>
        <w:tc>
          <w:tcPr>
            <w:tcW w:type="dxa" w:w="4320"/>
          </w:tcPr>
          <w:p>
            <w:r>
              <w:rPr>
                <w:b/>
              </w:rPr>
            </w:r>
            <w:r>
              <w:rPr>
                <w:b/>
              </w:rPr>
              <w:t>M4.1 工业故障报告自动分类系统</w:t>
            </w:r>
          </w:p>
        </w:tc>
      </w:tr>
      <w:tr>
        <w:tc>
          <w:tcPr>
            <w:tcW w:type="dxa" w:w="4320"/>
          </w:tcPr>
          <w:p>
            <w:r/>
            <w:r>
              <w:t>学习领域</w:t>
            </w:r>
          </w:p>
        </w:tc>
        <w:tc>
          <w:tcPr>
            <w:tcW w:type="dxa" w:w="4320"/>
          </w:tcPr>
          <w:p>
            <w:r/>
            <w:r>
              <w:t>M4 文本分类</w:t>
            </w:r>
          </w:p>
        </w:tc>
      </w:tr>
      <w:tr>
        <w:tc>
          <w:tcPr>
            <w:tcW w:type="dxa" w:w="4320"/>
          </w:tcPr>
          <w:p>
            <w:r/>
            <w:r>
              <w:t>任务课时</w:t>
            </w:r>
          </w:p>
        </w:tc>
        <w:tc>
          <w:tcPr>
            <w:tcW w:type="dxa" w:w="4320"/>
          </w:tcPr>
          <w:p>
            <w:r/>
            <w:r>
              <w:t>2 学时</w:t>
            </w:r>
          </w:p>
        </w:tc>
      </w:tr>
      <w:tr>
        <w:tc>
          <w:tcPr>
            <w:tcW w:type="dxa" w:w="4320"/>
          </w:tcPr>
          <w:p>
            <w:r/>
            <w:r>
              <w:t>任务地点</w:t>
            </w:r>
          </w:p>
        </w:tc>
        <w:tc>
          <w:tcPr>
            <w:tcW w:type="dxa" w:w="4320"/>
          </w:tcPr>
          <w:p>
            <w:r/>
            <w:r>
              <w:t>重庆两江智造集团 · 设备智能运维中心（源：M4.1工单-工业故障报告自动分类系统.md 派单条）</w:t>
            </w:r>
          </w:p>
        </w:tc>
      </w:tr>
      <w:tr>
        <w:tc>
          <w:tcPr>
            <w:tcW w:type="dxa" w:w="4320"/>
          </w:tcPr>
          <w:p>
            <w:r/>
            <w:r>
              <w:t>任务时间</w:t>
            </w:r>
          </w:p>
        </w:tc>
        <w:tc>
          <w:tcPr>
            <w:tcW w:type="dxa" w:w="4320"/>
          </w:tcPr>
          <w:p>
            <w:r/>
            <w:r>
              <w:t>第10周</w:t>
            </w:r>
          </w:p>
        </w:tc>
      </w:tr>
      <w:tr>
        <w:tc>
          <w:tcPr>
            <w:tcW w:type="dxa" w:w="4320"/>
          </w:tcPr>
          <w:p>
            <w:r/>
            <w:r>
              <w:t>配套工单</w:t>
            </w:r>
          </w:p>
        </w:tc>
        <w:tc>
          <w:tcPr>
            <w:tcW w:type="dxa" w:w="4320"/>
          </w:tcPr>
          <w:p>
            <w:r/>
            <w:r>
              <w:t>分层工单（已由 patch_docx.py 就地补齐）</w:t>
            </w:r>
          </w:p>
        </w:tc>
      </w:tr>
    </w:tbl>
    <w:tbl>
      <w:tblPr>
        <w:tblStyle w:val="TableGrid"/>
        <w:tblW w:type="auto" w:w="0"/>
        <w:tblLook w:firstColumn="1" w:firstRow="1" w:lastColumn="0" w:lastRow="0" w:noHBand="0" w:noVBand="1" w:val="04A0"/>
      </w:tblPr>
      <w:tblGrid>
        <w:gridCol w:w="4320"/>
        <w:gridCol w:w="4320"/>
      </w:tblGrid>
      <w:tr>
        <w:tc>
          <w:tcPr>
            <w:tcW w:type="dxa" w:w="8640"/>
            <w:gridSpan w:val="2"/>
          </w:tcPr>
          <w:p>
            <w:r>
              <w:rPr>
                <w:b/>
              </w:rPr>
            </w:r>
            <w:r>
              <w:rPr>
                <w:b/>
              </w:rPr>
              <w:t>一、任务分析</w:t>
            </w:r>
          </w:p>
        </w:tc>
      </w:tr>
      <w:tr>
        <w:tc>
          <w:tcPr>
            <w:tcW w:type="dxa" w:w="4320"/>
          </w:tcPr>
          <w:p>
            <w:r/>
            <w:r>
              <w:t>形式</w:t>
            </w:r>
          </w:p>
        </w:tc>
        <w:tc>
          <w:tcPr>
            <w:tcW w:type="dxa" w:w="4320"/>
          </w:tcPr>
          <w:p>
            <w:r/>
            <w:r>
              <w:t>理实一体（六步法：资讯→计划→决策→实施→检查→评估）</w:t>
            </w:r>
          </w:p>
        </w:tc>
      </w:tr>
      <w:tr>
        <w:tc>
          <w:tcPr>
            <w:tcW w:type="dxa" w:w="4320"/>
          </w:tcPr>
          <w:p>
            <w:r/>
            <w:r>
              <w:t>描述</w:t>
            </w:r>
          </w:p>
        </w:tc>
        <w:tc>
          <w:tcPr>
            <w:tcW w:type="dxa" w:w="4320"/>
          </w:tcPr>
          <w:p>
            <w:r/>
            <w:r>
              <w:t>你作为AI应用工程师（学徒工），在重庆两江智造集团 · 设备智能运维中心承接《工业故障报告自动分类系统》岗位任务；学校元指导：智能控制学院 · 本课教师（六步法精讲+速成箱托底）；企业元验收：设备智能运维中心 · 值班师傅（签认+岗位规范评语，占成绩30%）。</w:t>
            </w:r>
          </w:p>
          <w:p>
            <w:r>
              <w:t>1. 工业情境：运维部每月数百条故障说明依赖人工派单。构建"分词→去停用词→TF-IDF→分类器"的自动分类系统，实现5类故障文本自动归类（传动/冷却/电气/液压/仪表气动）。</w:t>
            </w:r>
          </w:p>
          <w:p>
            <w:r>
              <w:t>2. - 数据：data/fault_reports.csv（225条，5类均衡）</w:t>
            </w:r>
          </w:p>
          <w:p>
            <w:r>
              <w:t>3. - 代码框架：学生代码框架/W10_starter.py</w:t>
            </w:r>
          </w:p>
        </w:tc>
      </w:tr>
      <w:tr>
        <w:tc>
          <w:tcPr>
            <w:tcW w:type="dxa" w:w="4320"/>
          </w:tcPr>
          <w:p>
            <w:r/>
            <w:r>
              <w:t>分析</w:t>
            </w:r>
          </w:p>
        </w:tc>
        <w:tc>
          <w:tcPr>
            <w:tcW w:type="dxa" w:w="4320"/>
          </w:tcPr>
          <w:p>
            <w:r/>
            <w:r>
              <w:t>1. 易错点（源：常见错误／避坑指南）：- 未去停用词 → "出现/检查"等高频词淹没专业词；；- 把测试集文本也fit进TF-IDF → 数据泄漏，vectorizer只在训练集fit；；- 类别名当特征泄漏 → 删除label列后再向量化。</w:t>
            </w:r>
          </w:p>
          <w:p>
            <w:r>
              <w:t>2. 工单标注难度：难度⭐⭐⭐</w:t>
            </w:r>
          </w:p>
          <w:p>
            <w:r>
              <w:t>3. 课时排程口径：本设计按每学时50分钟闭合（应然 100 分钟）；源资料另有「每课时40分钟」口径（01-AI应用基础/README.md:L115、L164「每课时40分钟」），两者差异须由任课教师定夺后统一。</w:t>
            </w:r>
          </w:p>
        </w:tc>
      </w:tr>
      <w:tr>
        <w:tc>
          <w:tcPr>
            <w:tcW w:type="dxa" w:w="4320"/>
          </w:tcPr>
          <w:p>
            <w:r/>
            <w:r>
              <w:t>重点</w:t>
            </w:r>
          </w:p>
        </w:tc>
        <w:tc>
          <w:tcPr>
            <w:tcW w:type="dxa" w:w="4320"/>
          </w:tcPr>
          <w:p>
            <w:r/>
            <w:r>
              <w:t>1. 微课《从文字到向量：菜谱配料表》（4分钟）；</w:t>
            </w:r>
          </w:p>
          <w:p>
            <w:r>
              <w:t>2. 预习自测：TF-IDF中IDF的作用是让____词权重更高；</w:t>
            </w:r>
          </w:p>
          <w:p>
            <w:r>
              <w:t>3. 每人收集2条真实风格故障描述（可仿写），课前提交充实班级语料库。</w:t>
            </w:r>
          </w:p>
        </w:tc>
      </w:tr>
      <w:tr>
        <w:tc>
          <w:tcPr>
            <w:tcW w:type="dxa" w:w="4320"/>
          </w:tcPr>
          <w:p>
            <w:r/>
            <w:r>
              <w:t>难点</w:t>
            </w:r>
          </w:p>
        </w:tc>
        <w:tc>
          <w:tcPr>
            <w:tcW w:type="dxa" w:w="4320"/>
          </w:tcPr>
          <w:p>
            <w:r/>
            <w:r>
              <w:t>1. 技术路线：读故障文本→jieba分词→TF-IDF向量化→训练分类器评估</w:t>
            </w:r>
          </w:p>
          <w:p>
            <w:r>
              <w:t>2. 工序注解：结论写入工单（答辩必答）</w:t>
            </w:r>
          </w:p>
          <w:p>
            <w:r>
              <w:t>3. jieba分词 + 停用词过滤（starter附停用词表）；</w:t>
            </w:r>
          </w:p>
          <w:p>
            <w:r>
              <w:t>4. TF-IDF向量化（max_features=2000）；</w:t>
            </w:r>
          </w:p>
          <w:p>
            <w:r>
              <w:t>5. 训练朴素贝叶斯与逻辑回归两个分类器并对比；</w:t>
            </w:r>
          </w:p>
          <w:p>
            <w:r>
              <w:t>6. 对3条**新文本**（自己收集的）做预测验证；</w:t>
            </w:r>
          </w:p>
          <w:p>
            <w:r>
              <w:t>7. 输出每类Top10关键词，解释关键词贡献（哪些词决定"电气系统"类）。</w:t>
            </w:r>
          </w:p>
          <w:p>
            <w:r>
              <w:t>8. 决策候选：MultinomialNB／LogisticRegression</w:t>
            </w:r>
          </w:p>
        </w:tc>
      </w:tr>
      <w:tr>
        <w:tc>
          <w:tcPr>
            <w:tcW w:type="dxa" w:w="8640"/>
            <w:gridSpan w:val="2"/>
          </w:tcPr>
          <w:p>
            <w:r/>
            <w:r>
              <w:t>二、完成策略</w:t>
            </w:r>
          </w:p>
        </w:tc>
      </w:tr>
      <w:tr>
        <w:tc>
          <w:tcPr>
            <w:tcW w:type="dxa" w:w="4320"/>
          </w:tcPr>
          <w:p>
            <w:r/>
            <w:r>
              <w:t>教学环境</w:t>
            </w:r>
          </w:p>
        </w:tc>
        <w:tc>
          <w:tcPr>
            <w:tcW w:type="dxa" w:w="4320"/>
          </w:tcPr>
          <w:p>
            <w:r/>
            <w:r>
              <w:t>教学场地：重庆两江智造集团 · 设备智能运维中心（源：M4.1工单-工业故障报告自动分类系统.md 派单条）（源：工单派单条）</w:t>
            </w:r>
          </w:p>
          <w:p>
            <w:r>
              <w:t>软件与工具：本课主用工具：Jupyter（实训/演示）+ PyCharm CE（编码）+ Git/GitHub（每周提交）（图文步骤见 ../软件操作指南/：02-Jupyter Notebook使用指南.md、05-PyCharm使用指南.md、03-Git与GitHub-Gitee使用指南.md）</w:t>
            </w:r>
          </w:p>
          <w:p>
            <w:r>
              <w:t>数据与代码框架：- 数据：data/fault_reports.csv（225条，5类均衡）；- 代码框架：学生代码框架/W10_starter.py</w:t>
            </w:r>
          </w:p>
          <w:p>
            <w:r>
              <w:t>算力与环境约束：（源文件未提供，待任课教师补）</w:t>
            </w:r>
          </w:p>
          <w:p>
            <w:r>
              <w:t>配套课堂资料：（源文件未提供，待任课教师补）</w:t>
            </w:r>
          </w:p>
        </w:tc>
      </w:tr>
      <w:tr>
        <w:tc>
          <w:tcPr>
            <w:tcW w:type="dxa" w:w="4320"/>
          </w:tcPr>
          <w:p>
            <w:r/>
            <w:r>
              <w:t>方法与手段</w:t>
            </w:r>
          </w:p>
        </w:tc>
        <w:tc>
          <w:tcPr>
            <w:tcW w:type="dxa" w:w="4320"/>
          </w:tcPr>
          <w:p>
            <w:r/>
            <w:r>
              <w:t>1. 双元制派单（派单企业：重庆两江智造集团 · 设备智能运维中心；学校元：智能控制学院 · 本课教师（六步法精讲+速成箱托底）；企业元：设备智能运维中心 · 值班师傅（签认+岗位规范评语，占成绩30%））</w:t>
            </w:r>
          </w:p>
          <w:p>
            <w:r>
              <w:t>2. 六步法（资讯→计划→决策→实施→检查→评估），课前以「资讯导学单」承接资讯·计划两环（源：工单第二节标题）</w:t>
            </w:r>
          </w:p>
          <w:p>
            <w:r>
              <w:t>3. 决策矩阵小组打分0-5（源：决策矩阵）</w:t>
            </w:r>
          </w:p>
          <w:p>
            <w:r>
              <w:t>4. 学习反思单三问＋同伴互评（源：七、学习反思单（每周工单末页·计入过程分10%））</w:t>
            </w:r>
          </w:p>
          <w:p>
            <w:r>
              <w:t>5. 成果归档：结论写入工单（答辩必答）</w:t>
            </w:r>
          </w:p>
        </w:tc>
      </w:tr>
      <w:tr>
        <w:tc>
          <w:tcPr>
            <w:tcW w:type="dxa" w:w="4320"/>
          </w:tcPr>
          <w:p>
            <w:r/>
            <w:r>
              <w:t>重点措施</w:t>
            </w:r>
          </w:p>
        </w:tc>
        <w:tc>
          <w:tcPr>
            <w:tcW w:type="dxa" w:w="4320"/>
          </w:tcPr>
          <w:p>
            <w:r/>
            <w:r>
              <w:t>1. 术语即时注解（工单行内脚注）：【脚注②："的/了/在"这类无区分度的词，分词后先剔除】；【脚注①：词频×逆文档频率——一个词在本篇多见、全语料少见才得高分】</w:t>
            </w:r>
          </w:p>
          <w:p>
            <w:r>
              <w:t>2. 导学单逐条讲评（3 条，源：二、资讯导学单）</w:t>
            </w:r>
          </w:p>
        </w:tc>
      </w:tr>
      <w:tr>
        <w:tc>
          <w:tcPr>
            <w:tcW w:type="dxa" w:w="4320"/>
          </w:tcPr>
          <w:p>
            <w:r/>
            <w:r>
              <w:t>难点措施</w:t>
            </w:r>
          </w:p>
        </w:tc>
        <w:tc>
          <w:tcPr>
            <w:tcW w:type="dxa" w:w="4320"/>
          </w:tcPr>
          <w:p>
            <w:r/>
            <w:r>
              <w:t>1. 避坑清单前置公示并建错误速查表：- 未去停用词 → "出现/检查"等高频词淹没专业词；；- 把测试集文本也fit进TF-IDF → 数据泄漏，vectorizer只在训练集fit；；- 类别名当特征泄漏 → 删除label列后再向量化。</w:t>
            </w:r>
          </w:p>
          <w:p>
            <w:r>
              <w:t>2. 以 starter／速成箱托底：- 代码框架：学生代码框架/W10_starter.py</w:t>
            </w:r>
          </w:p>
        </w:tc>
      </w:tr>
      <w:tr>
        <w:tc>
          <w:tcPr>
            <w:tcW w:type="dxa" w:w="8640"/>
            <w:gridSpan w:val="2"/>
          </w:tcPr>
          <w:p>
            <w:r/>
            <w:r>
              <w:t>三、任务过程</w:t>
            </w:r>
          </w:p>
        </w:tc>
      </w:tr>
      <w:tr>
        <w:tc>
          <w:tcPr>
            <w:tcW w:type="dxa" w:w="4320"/>
          </w:tcPr>
          <w:p>
            <w:r/>
            <w:r>
              <w:t>任务流程</w:t>
            </w:r>
          </w:p>
        </w:tc>
        <w:tc>
          <w:tcPr>
            <w:tcW w:type="dxa" w:w="4320"/>
          </w:tcPr>
          <w:p>
            <w:r/>
            <w:r>
              <w:t>教师行为 ／ 学生行为 ／ 任务目标（知识、能力、素质、思政） ／ 学时</w:t>
            </w:r>
          </w:p>
        </w:tc>
      </w:tr>
      <w:tr>
        <w:tc>
          <w:tcPr>
            <w:tcW w:type="dxa" w:w="4320"/>
          </w:tcPr>
          <w:p>
            <w:r/>
            <w:r>
              <w:t>任务准备（）</w:t>
            </w:r>
          </w:p>
        </w:tc>
        <w:tc>
          <w:tcPr>
            <w:tcW w:type="dxa" w:w="4320"/>
          </w:tcPr>
          <w:p>
            <w:r/>
            <w:r>
              <w:t>教师：发布微课与资讯导学单（3 项）供课前完成；抽查预习：（源文件未提供，待任课教师补）</w:t>
            </w:r>
          </w:p>
          <w:p>
            <w:r>
              <w:t>学生：完成导学单全部条目（观看微课、预习自测、写初步实施计划）</w:t>
            </w:r>
          </w:p>
          <w:p>
            <w:r>
              <w:t>目标：带着半成品计划进课堂（课前环节，不计入课时分钟）</w:t>
            </w:r>
          </w:p>
          <w:p>
            <w:r>
              <w:t>学时：课前</w:t>
            </w:r>
          </w:p>
        </w:tc>
      </w:tr>
      <w:tr>
        <w:tc>
          <w:tcPr>
            <w:tcW w:type="dxa" w:w="4320"/>
          </w:tcPr>
          <w:p>
            <w:r/>
            <w:r>
              <w:t>任务导入（）</w:t>
            </w:r>
          </w:p>
        </w:tc>
        <w:tc>
          <w:tcPr>
            <w:tcW w:type="dxa" w:w="4320"/>
          </w:tcPr>
          <w:p>
            <w:r/>
            <w:r>
              <w:t>教师：讲述工业情境：运维部每月数百条故障说明依赖人工派单。构建"分词→去停用词→TF-IDF→分类器"的自动分类系统，实现5类故障文本自动归类（传动/冷却/电气/液压/仪表气动）。</w:t>
            </w:r>
          </w:p>
          <w:p>
            <w:r>
              <w:t>学生：明确岗位身份（AI应用工程师（学徒工））与本次交付目标</w:t>
            </w:r>
          </w:p>
          <w:p>
            <w:r>
              <w:t>目标：进入重庆两江智造集团 · 设备智能运维中心（源：M4.1工单-工业故障报告自动分类系统.md 派单条）情境，认领《工业故障报告自动分类系统》任务</w:t>
            </w:r>
          </w:p>
          <w:p>
            <w:r>
              <w:t>学时：5 min</w:t>
            </w:r>
          </w:p>
        </w:tc>
      </w:tr>
      <w:tr>
        <w:tc>
          <w:tcPr>
            <w:tcW w:type="dxa" w:w="4320"/>
          </w:tcPr>
          <w:p>
            <w:r/>
            <w:r>
              <w:t>任务资讯（资讯）</w:t>
            </w:r>
          </w:p>
        </w:tc>
        <w:tc>
          <w:tcPr>
            <w:tcW w:type="dxa" w:w="4320"/>
          </w:tcPr>
          <w:p>
            <w:r/>
            <w:r>
              <w:t>教师：讲评课前导学单：微课《从文字到向量：菜谱配料表》（4分钟）；</w:t>
            </w:r>
          </w:p>
          <w:p>
            <w:r>
              <w:t>学生：提交预习自测：预习自测：TF-IDF中IDF的作用是让____词权重更高；</w:t>
            </w:r>
          </w:p>
          <w:p>
            <w:r>
              <w:t>目标：补齐资讯环，明确及格线：准确率≥0.75；能预测新文本</w:t>
            </w:r>
          </w:p>
          <w:p>
            <w:r>
              <w:t>学时：10 min</w:t>
            </w:r>
          </w:p>
        </w:tc>
      </w:tr>
      <w:tr>
        <w:tc>
          <w:tcPr>
            <w:tcW w:type="dxa" w:w="4320"/>
          </w:tcPr>
          <w:p>
            <w:r/>
            <w:r>
              <w:t>任务资讯（资讯）</w:t>
            </w:r>
          </w:p>
        </w:tc>
        <w:tc>
          <w:tcPr>
            <w:tcW w:type="dxa" w:w="4320"/>
          </w:tcPr>
          <w:p>
            <w:r/>
            <w:r>
              <w:t>教师：精讲预习知识点：（源文件未提供，待任课教师补）</w:t>
            </w:r>
          </w:p>
          <w:p>
            <w:r>
              <w:t>学生：记术语卡与「使用场景／误区」，随堂追问一条最模糊的概念</w:t>
            </w:r>
          </w:p>
          <w:p>
            <w:r>
              <w:t>目标：把工业故障报告自动分类系统的术语与判据讲透</w:t>
            </w:r>
          </w:p>
          <w:p>
            <w:r>
              <w:t>学时：10 min</w:t>
            </w:r>
          </w:p>
        </w:tc>
      </w:tr>
      <w:tr>
        <w:tc>
          <w:tcPr>
            <w:tcW w:type="dxa" w:w="4320"/>
          </w:tcPr>
          <w:p>
            <w:r/>
            <w:r>
              <w:t>任务计划（计划）</w:t>
            </w:r>
          </w:p>
        </w:tc>
        <w:tc>
          <w:tcPr>
            <w:tcW w:type="dxa" w:w="4320"/>
          </w:tcPr>
          <w:p>
            <w:r/>
            <w:r>
              <w:t>教师：指导按工单流程分解工序：读故障文本→jieba分词→TF-IDF向量化→训练分类器评估</w:t>
            </w:r>
          </w:p>
          <w:p>
            <w:r>
              <w:t>学生：把初步实施计划改成工位分工与步骤排期：（源文件未提供，待任课教师补）</w:t>
            </w:r>
          </w:p>
          <w:p>
            <w:r>
              <w:t>目标：形成可执行的分组计划</w:t>
            </w:r>
          </w:p>
          <w:p>
            <w:r>
              <w:t>学时：7 min</w:t>
            </w:r>
          </w:p>
        </w:tc>
      </w:tr>
      <w:tr>
        <w:tc>
          <w:tcPr>
            <w:tcW w:type="dxa" w:w="4320"/>
          </w:tcPr>
          <w:p>
            <w:r/>
            <w:r>
              <w:t>任务决策（决策）</w:t>
            </w:r>
          </w:p>
        </w:tc>
        <w:tc>
          <w:tcPr>
            <w:tcW w:type="dxa" w:w="4320"/>
          </w:tcPr>
          <w:p>
            <w:r/>
            <w:r>
              <w:t>教师：主持决策矩阵评审并计时 10 分钟，审核可行性／达标概率／工时打分与选择理由</w:t>
            </w:r>
          </w:p>
          <w:p>
            <w:r>
              <w:t>学生：小组 0-5 打分（候选：MultinomialNB／LogisticRegression），选定路线并把决策结论与理由写入工单（答辩必答）</w:t>
            </w:r>
          </w:p>
          <w:p>
            <w:r>
              <w:t>目标：确定技术路线并留下决策证据</w:t>
            </w:r>
          </w:p>
          <w:p>
            <w:r>
              <w:t>学时：10 min</w:t>
            </w:r>
          </w:p>
        </w:tc>
      </w:tr>
      <w:tr>
        <w:tc>
          <w:tcPr>
            <w:tcW w:type="dxa" w:w="4320"/>
          </w:tcPr>
          <w:p>
            <w:r/>
            <w:r>
              <w:t>任务实施（实施）</w:t>
            </w:r>
          </w:p>
        </w:tc>
        <w:tc>
          <w:tcPr>
            <w:tcW w:type="dxa" w:w="4320"/>
          </w:tcPr>
          <w:p>
            <w:r/>
            <w:r>
              <w:t>教师：巡回指导：jieba分词、TF-IDF向量化；盯 starter／TODO 完成度（源：- 代码框架：学生代码框架/W10_starter.py）</w:t>
            </w:r>
          </w:p>
          <w:p>
            <w:r>
              <w:t>学生：按工单要求逐条完成：jieba分词 + 停用词过滤（starter附停用词表）；；TF-IDF向量化（max_features=2000）；；训练朴素贝叶斯与逻辑回归两个分类器并对比；；对3条**新文本**（自己收集的）做预测验证；</w:t>
            </w:r>
          </w:p>
          <w:p>
            <w:r>
              <w:t>目标：跑出可验证的结果并全程留痕</w:t>
            </w:r>
          </w:p>
          <w:p>
            <w:r>
              <w:t>学时：38 min</w:t>
            </w:r>
          </w:p>
        </w:tc>
      </w:tr>
      <w:tr>
        <w:tc>
          <w:tcPr>
            <w:tcW w:type="dxa" w:w="4320"/>
          </w:tcPr>
          <w:p>
            <w:r/>
            <w:r>
              <w:t>任务检查（检查）</w:t>
            </w:r>
          </w:p>
        </w:tc>
        <w:tc>
          <w:tcPr>
            <w:tcW w:type="dxa" w:w="4320"/>
          </w:tcPr>
          <w:p>
            <w:r/>
            <w:r>
              <w:t>教师：对照四级验收逐组核验：及格(D)准确率≥0.75；能预测新文本；良好(C)准确率≥0.80；两分类器对比完整</w:t>
            </w:r>
          </w:p>
          <w:p>
            <w:r>
              <w:t>学生：自查互检＋企业元验收栏打勾：企业元验收栏（师傅签认处）：功能是否可用□ 岗位规范□ 数据可信□ 签字____ 评语________</w:t>
            </w:r>
          </w:p>
          <w:p>
            <w:r>
              <w:t>目标：达到良好(C)线并定位未达项</w:t>
            </w:r>
          </w:p>
          <w:p>
            <w:r>
              <w:t>学时：11 min</w:t>
            </w:r>
          </w:p>
        </w:tc>
      </w:tr>
      <w:tr>
        <w:tc>
          <w:tcPr>
            <w:tcW w:type="dxa" w:w="4320"/>
          </w:tcPr>
          <w:p>
            <w:r/>
            <w:r>
              <w:t>任务评估（评估）</w:t>
            </w:r>
          </w:p>
        </w:tc>
        <w:tc>
          <w:tcPr>
            <w:tcW w:type="dxa" w:w="4320"/>
          </w:tcPr>
          <w:p>
            <w:r/>
            <w:r>
              <w:t>教师：组织组间互评与教师点评，按 D/C/B/A 定档；企业元签认计入成绩（学校元70%＋企业元30%）</w:t>
            </w:r>
          </w:p>
          <w:p>
            <w:r>
              <w:t>学生：填写学习反思单三问＋同伴互评一句（计入过程分10%）：① 我用了什么方法/模型？为什么选它？；② 卡在哪里？怎么解决的？（错误速查表记一笔）</w:t>
            </w:r>
          </w:p>
          <w:p>
            <w:r>
              <w:t>目标：优秀(B)及以上：准确率≥0.85；关键词贡献解释清晰</w:t>
            </w:r>
          </w:p>
          <w:p>
            <w:r>
              <w:t>学时：9 min</w:t>
            </w:r>
          </w:p>
        </w:tc>
      </w:tr>
      <w:tr>
        <w:tc>
          <w:tcPr>
            <w:tcW w:type="dxa" w:w="4320"/>
          </w:tcPr>
          <w:p>
            <w:r/>
            <w:r>
              <w:t>环节计时合计</w:t>
            </w:r>
          </w:p>
        </w:tc>
        <w:tc>
          <w:tcPr>
            <w:tcW w:type="dxa" w:w="4320"/>
          </w:tcPr>
          <w:p>
            <w:r/>
            <w:r>
              <w:t>100 min ／ 应然 100 min（闭合）</w:t>
            </w:r>
          </w:p>
        </w:tc>
      </w:tr>
      <w:tr>
        <w:tc>
          <w:tcPr>
            <w:tcW w:type="dxa" w:w="4320"/>
          </w:tcPr>
          <w:p>
            <w:r/>
            <w:r>
              <w:t>六步法覆盖</w:t>
            </w:r>
          </w:p>
        </w:tc>
        <w:tc>
          <w:tcPr>
            <w:tcW w:type="dxa" w:w="4320"/>
          </w:tcPr>
          <w:p>
            <w:r/>
            <w:r>
              <w:t>已覆盖：资讯→计划→决策→实施→检查→评估；缺项：无</w:t>
            </w:r>
          </w:p>
        </w:tc>
      </w:tr>
      <w:tr>
        <w:tc>
          <w:tcPr>
            <w:tcW w:type="dxa" w:w="8640"/>
            <w:gridSpan w:val="2"/>
          </w:tcPr>
          <w:p>
            <w:r/>
            <w:r>
              <w:t>四、课后拓展</w:t>
            </w:r>
          </w:p>
        </w:tc>
      </w:tr>
      <w:tr>
        <w:tc>
          <w:tcPr>
            <w:tcW w:type="dxa" w:w="4320"/>
          </w:tcPr>
          <w:p>
            <w:r/>
            <w:r>
              <w:t>学习内容</w:t>
            </w:r>
          </w:p>
        </w:tc>
        <w:tc>
          <w:tcPr>
            <w:tcW w:type="dxa" w:w="4320"/>
          </w:tcPr>
          <w:p>
            <w:r/>
            <w:r>
              <w:t>代码 + 指标对比表 + Top10关键词表 + 新文本预测记录。</w:t>
            </w:r>
          </w:p>
        </w:tc>
      </w:tr>
      <w:tr>
        <w:tc>
          <w:tcPr>
            <w:tcW w:type="dxa" w:w="4320"/>
          </w:tcPr>
          <w:p>
            <w:r/>
            <w:r>
              <w:t>教师活动</w:t>
            </w:r>
          </w:p>
        </w:tc>
        <w:tc>
          <w:tcPr>
            <w:tcW w:type="dxa" w:w="4320"/>
          </w:tcPr>
          <w:p>
            <w:r/>
            <w:r>
              <w:t>按提交物清单逐项批阅并反馈（源：M4.1工单-工业故障报告自动分类系统.md L58）</w:t>
            </w:r>
          </w:p>
        </w:tc>
      </w:tr>
      <w:tr>
        <w:tc>
          <w:tcPr>
            <w:tcW w:type="dxa" w:w="4320"/>
          </w:tcPr>
          <w:p>
            <w:r/>
            <w:r>
              <w:t>学生活动</w:t>
            </w:r>
          </w:p>
        </w:tc>
        <w:tc>
          <w:tcPr>
            <w:tcW w:type="dxa" w:w="4320"/>
          </w:tcPr>
          <w:p>
            <w:r/>
            <w:r>
              <w:t>提交：代码 + 指标对比表 + Top10关键词表 + 新文本预测记录。</w:t>
            </w:r>
          </w:p>
        </w:tc>
      </w:tr>
      <w:tr>
        <w:tc>
          <w:tcPr>
            <w:tcW w:type="dxa" w:w="4320"/>
          </w:tcPr>
          <w:p>
            <w:r/>
            <w:r>
              <w:t>设计意图</w:t>
            </w:r>
          </w:p>
        </w:tc>
        <w:tc>
          <w:tcPr>
            <w:tcW w:type="dxa" w:w="4320"/>
          </w:tcPr>
          <w:p>
            <w:r/>
            <w:r>
              <w:t>把「结论写入工单（答辩必答）」的结论沉淀进档案袋，形成可复核的工程记录</w:t>
            </w:r>
          </w:p>
        </w:tc>
      </w:tr>
      <w:tr>
        <w:tc>
          <w:tcPr>
            <w:tcW w:type="dxa" w:w="8640"/>
            <w:gridSpan w:val="2"/>
          </w:tcPr>
          <w:p>
            <w:r/>
            <w:r>
              <w:t>五、反思诊改</w:t>
            </w:r>
          </w:p>
        </w:tc>
      </w:tr>
      <w:tr>
        <w:tc>
          <w:tcPr>
            <w:tcW w:type="dxa" w:w="4320"/>
          </w:tcPr>
          <w:p>
            <w:r/>
            <w:r>
              <w:t>任务效果</w:t>
            </w:r>
          </w:p>
        </w:tc>
        <w:tc>
          <w:tcPr>
            <w:tcW w:type="dxa" w:w="4320"/>
          </w:tcPr>
          <w:p>
            <w:r/>
            <w:r>
              <w:t>（课后填写：达标率、无效工单数、安全红线触发次数、六步法各环节实际用时偏差）</w:t>
            </w:r>
          </w:p>
        </w:tc>
      </w:tr>
      <w:tr>
        <w:tc>
          <w:tcPr>
            <w:tcW w:type="dxa" w:w="4320"/>
          </w:tcPr>
          <w:p>
            <w:r/>
            <w:r>
              <w:t>反思改进</w:t>
            </w:r>
          </w:p>
        </w:tc>
        <w:tc>
          <w:tcPr>
            <w:tcW w:type="dxa" w:w="4320"/>
          </w:tcPr>
          <w:p>
            <w:r/>
            <w:r>
              <w:t>（课后填写：本轮问题→下轮改法→责任人→复核日期）</w:t>
            </w:r>
          </w:p>
        </w:tc>
      </w:tr>
    </w:tbl>
    <w:p>
      <w:r>
        <w:rPr>
          <w:b w:val="0"/>
        </w:rPr>
      </w:r>
    </w:p>
    <w:p>
      <w:r>
        <w:rPr>
          <w:b/>
          <w:sz w:val="26"/>
        </w:rPr>
        <w:t>学习情境M4.2《工业智能决策助手系统》教学设计方案</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学习情境（模块）</w:t>
            </w:r>
          </w:p>
        </w:tc>
        <w:tc>
          <w:tcPr>
            <w:tcW w:type="dxa" w:w="4320"/>
          </w:tcPr>
          <w:p>
            <w:r>
              <w:rPr>
                <w:b/>
              </w:rPr>
            </w:r>
            <w:r>
              <w:rPr>
                <w:b/>
              </w:rPr>
              <w:t>M4.2 工业智能决策助手系统</w:t>
            </w:r>
          </w:p>
        </w:tc>
      </w:tr>
      <w:tr>
        <w:tc>
          <w:tcPr>
            <w:tcW w:type="dxa" w:w="4320"/>
          </w:tcPr>
          <w:p>
            <w:r/>
            <w:r>
              <w:t>学习领域</w:t>
            </w:r>
          </w:p>
        </w:tc>
        <w:tc>
          <w:tcPr>
            <w:tcW w:type="dxa" w:w="4320"/>
          </w:tcPr>
          <w:p>
            <w:r/>
            <w:r>
              <w:t>M4 大模型应用</w:t>
            </w:r>
          </w:p>
        </w:tc>
      </w:tr>
      <w:tr>
        <w:tc>
          <w:tcPr>
            <w:tcW w:type="dxa" w:w="4320"/>
          </w:tcPr>
          <w:p>
            <w:r/>
            <w:r>
              <w:t>任务课时</w:t>
            </w:r>
          </w:p>
        </w:tc>
        <w:tc>
          <w:tcPr>
            <w:tcW w:type="dxa" w:w="4320"/>
          </w:tcPr>
          <w:p>
            <w:r/>
            <w:r>
              <w:t>2 学时</w:t>
            </w:r>
          </w:p>
        </w:tc>
      </w:tr>
      <w:tr>
        <w:tc>
          <w:tcPr>
            <w:tcW w:type="dxa" w:w="4320"/>
          </w:tcPr>
          <w:p>
            <w:r/>
            <w:r>
              <w:t>任务地点</w:t>
            </w:r>
          </w:p>
        </w:tc>
        <w:tc>
          <w:tcPr>
            <w:tcW w:type="dxa" w:w="4320"/>
          </w:tcPr>
          <w:p>
            <w:r/>
            <w:r>
              <w:t>重庆两江智造集团 · 设备智能运维中心（源：M4.2工单-工业智能决策助手系统.md 派单条）</w:t>
            </w:r>
          </w:p>
        </w:tc>
      </w:tr>
      <w:tr>
        <w:tc>
          <w:tcPr>
            <w:tcW w:type="dxa" w:w="4320"/>
          </w:tcPr>
          <w:p>
            <w:r/>
            <w:r>
              <w:t>任务时间</w:t>
            </w:r>
          </w:p>
        </w:tc>
        <w:tc>
          <w:tcPr>
            <w:tcW w:type="dxa" w:w="4320"/>
          </w:tcPr>
          <w:p>
            <w:r/>
            <w:r>
              <w:t>第11周</w:t>
            </w:r>
          </w:p>
        </w:tc>
      </w:tr>
      <w:tr>
        <w:tc>
          <w:tcPr>
            <w:tcW w:type="dxa" w:w="4320"/>
          </w:tcPr>
          <w:p>
            <w:r/>
            <w:r>
              <w:t>配套工单</w:t>
            </w:r>
          </w:p>
        </w:tc>
        <w:tc>
          <w:tcPr>
            <w:tcW w:type="dxa" w:w="4320"/>
          </w:tcPr>
          <w:p>
            <w:r/>
            <w:r>
              <w:t>分层工单（已由 patch_docx.py 就地补齐）</w:t>
            </w:r>
          </w:p>
        </w:tc>
      </w:tr>
    </w:tbl>
    <w:tbl>
      <w:tblPr>
        <w:tblStyle w:val="TableGrid"/>
        <w:tblW w:type="auto" w:w="0"/>
        <w:tblLook w:firstColumn="1" w:firstRow="1" w:lastColumn="0" w:lastRow="0" w:noHBand="0" w:noVBand="1" w:val="04A0"/>
      </w:tblPr>
      <w:tblGrid>
        <w:gridCol w:w="4320"/>
        <w:gridCol w:w="4320"/>
      </w:tblGrid>
      <w:tr>
        <w:tc>
          <w:tcPr>
            <w:tcW w:type="dxa" w:w="8640"/>
            <w:gridSpan w:val="2"/>
          </w:tcPr>
          <w:p>
            <w:r>
              <w:rPr>
                <w:b/>
              </w:rPr>
            </w:r>
            <w:r>
              <w:rPr>
                <w:b/>
              </w:rPr>
              <w:t>一、任务分析</w:t>
            </w:r>
          </w:p>
        </w:tc>
      </w:tr>
      <w:tr>
        <w:tc>
          <w:tcPr>
            <w:tcW w:type="dxa" w:w="4320"/>
          </w:tcPr>
          <w:p>
            <w:r/>
            <w:r>
              <w:t>形式</w:t>
            </w:r>
          </w:p>
        </w:tc>
        <w:tc>
          <w:tcPr>
            <w:tcW w:type="dxa" w:w="4320"/>
          </w:tcPr>
          <w:p>
            <w:r/>
            <w:r>
              <w:t>理实一体（六步法：资讯→计划→决策→实施→检查→评估）</w:t>
            </w:r>
          </w:p>
        </w:tc>
      </w:tr>
      <w:tr>
        <w:tc>
          <w:tcPr>
            <w:tcW w:type="dxa" w:w="4320"/>
          </w:tcPr>
          <w:p>
            <w:r/>
            <w:r>
              <w:t>描述</w:t>
            </w:r>
          </w:p>
        </w:tc>
        <w:tc>
          <w:tcPr>
            <w:tcW w:type="dxa" w:w="4320"/>
          </w:tcPr>
          <w:p>
            <w:r/>
            <w:r>
              <w:t>你作为AI应用工程师（学徒工），在重庆两江智造集团 · 设备智能运维中心承接《工业智能决策助手系统》岗位任务；学校元指导：智能控制学院 · 本课教师（六步法精讲+速成箱托底）；企业元验收：设备智能运维中心 · 值班师傅（签认+岗位规范评语，占成绩30%）。</w:t>
            </w:r>
          </w:p>
          <w:p>
            <w:r>
              <w:t>1. 工业情境：构建集成LLM与知识库的工业智能决策助手，回答"设备报警XX怎么处理"类问题。</w:t>
            </w:r>
          </w:p>
          <w:p>
            <w:r>
              <w:t>2. - 服务端：教师机启动 python 数据与工具/mock_llm_server.py（学生用 http://&lt;教师机IP&gt;:8000/v1/chat/completions）</w:t>
            </w:r>
          </w:p>
          <w:p>
            <w:r>
              <w:t>3. - 知识库：data/knowledge_base.json（3类13条工业知识）</w:t>
            </w:r>
          </w:p>
          <w:p>
            <w:r>
              <w:t>4. - 代码框架：学生代码框架/W11_starter.py（含KnowledgeBase/Agent/Tool类模板）</w:t>
            </w:r>
          </w:p>
        </w:tc>
      </w:tr>
      <w:tr>
        <w:tc>
          <w:tcPr>
            <w:tcW w:type="dxa" w:w="4320"/>
          </w:tcPr>
          <w:p>
            <w:r/>
            <w:r>
              <w:t>分析</w:t>
            </w:r>
          </w:p>
        </w:tc>
        <w:tc>
          <w:tcPr>
            <w:tcW w:type="dxa" w:w="4320"/>
          </w:tcPr>
          <w:p>
            <w:r/>
            <w:r>
              <w:t>1. 易错点（源：常见错误／避坑指南）：- Prompt里知识注入格式混乱 → 统一"CONTEXT:..."前缀（服务端按此识别）；；- 检索全量拼接 → 只取Top2，注意长度控制；；- 无超时设置 → requests加 timeout=5，异常捕获后给出降级话术；</w:t>
            </w:r>
          </w:p>
          <w:p>
            <w:r>
              <w:t>2. 工单标注难度：难度⭐⭐⭐⭐⭐</w:t>
            </w:r>
          </w:p>
          <w:p>
            <w:r>
              <w:t>3. 课时排程口径：本设计按每学时50分钟闭合（应然 100 分钟）；源资料另有「每课时40分钟」口径（01-AI应用基础/README.md:L115、L164「每课时40分钟」），两者差异须由任课教师定夺后统一。</w:t>
            </w:r>
          </w:p>
        </w:tc>
      </w:tr>
      <w:tr>
        <w:tc>
          <w:tcPr>
            <w:tcW w:type="dxa" w:w="4320"/>
          </w:tcPr>
          <w:p>
            <w:r/>
            <w:r>
              <w:t>重点</w:t>
            </w:r>
          </w:p>
        </w:tc>
        <w:tc>
          <w:tcPr>
            <w:tcW w:type="dxa" w:w="4320"/>
          </w:tcPr>
          <w:p>
            <w:r/>
            <w:r>
              <w:t>1. 微课《RAG：给大模型一本说明书》（4分钟）；</w:t>
            </w:r>
          </w:p>
          <w:p>
            <w:r>
              <w:t>2. 预习自测：RAG相比纯LLM回答的优势是____；</w:t>
            </w:r>
          </w:p>
          <w:p>
            <w:r>
              <w:t>3. 写出3个你准备测试的工业问题（如"泵振动7.5mm/s怎么办？"）。</w:t>
            </w:r>
          </w:p>
        </w:tc>
      </w:tr>
      <w:tr>
        <w:tc>
          <w:tcPr>
            <w:tcW w:type="dxa" w:w="4320"/>
          </w:tcPr>
          <w:p>
            <w:r/>
            <w:r>
              <w:t>难点</w:t>
            </w:r>
          </w:p>
        </w:tc>
        <w:tc>
          <w:tcPr>
            <w:tcW w:type="dxa" w:w="4320"/>
          </w:tcPr>
          <w:p>
            <w:r/>
            <w:r>
              <w:t>1. 技术路线：启动mock LLM→写Prompt三版→RAG检索增强→幻觉率评估</w:t>
            </w:r>
          </w:p>
          <w:p>
            <w:r>
              <w:t>2. 工序注解：结论写入工单（答辩必答）</w:t>
            </w:r>
          </w:p>
          <w:p>
            <w:r>
              <w:t>3. **Prompt工程**：同一问题写3版Prompt（朴素/角色设定/带示例），调用本地LLM对比回答质量；</w:t>
            </w:r>
          </w:p>
          <w:p>
            <w:r>
              <w:t>4. **RAG链路**：KnowledgeBase类实现检索（关键词或TF-IDF），把检索结果注入Prompt再生成；</w:t>
            </w:r>
          </w:p>
          <w:p>
            <w:r>
              <w:t>5. **Agent设计**：实现Tool类（查询工具+计算工具）与Agent类（判断→调用工具→汇总）两步推理；</w:t>
            </w:r>
          </w:p>
          <w:p>
            <w:r>
              <w:t>6. **容错处理**：服务不可用/超时时的重试与降级提示（教师可用 HALLUCINATE=1 模拟幻觉与500错误）；</w:t>
            </w:r>
          </w:p>
          <w:p>
            <w:r>
              <w:t>7. 系统回答≥5个典型工业问题并记录"是否有知识依据"。</w:t>
            </w:r>
          </w:p>
          <w:p>
            <w:r>
              <w:t>8. 决策候选：关键词匹配／TF-IDF相似度</w:t>
            </w:r>
          </w:p>
        </w:tc>
      </w:tr>
      <w:tr>
        <w:tc>
          <w:tcPr>
            <w:tcW w:type="dxa" w:w="8640"/>
            <w:gridSpan w:val="2"/>
          </w:tcPr>
          <w:p>
            <w:r/>
            <w:r>
              <w:t>二、完成策略</w:t>
            </w:r>
          </w:p>
        </w:tc>
      </w:tr>
      <w:tr>
        <w:tc>
          <w:tcPr>
            <w:tcW w:type="dxa" w:w="4320"/>
          </w:tcPr>
          <w:p>
            <w:r/>
            <w:r>
              <w:t>教学环境</w:t>
            </w:r>
          </w:p>
        </w:tc>
        <w:tc>
          <w:tcPr>
            <w:tcW w:type="dxa" w:w="4320"/>
          </w:tcPr>
          <w:p>
            <w:r/>
            <w:r>
              <w:t>教学场地：重庆两江智造集团 · 设备智能运维中心（源：M4.2工单-工业智能决策助手系统.md 派单条）（源：工单派单条）</w:t>
            </w:r>
          </w:p>
          <w:p>
            <w:r>
              <w:t>软件与工具：本课主用工具：Jupyter（实训/演示）+ PyCharm CE（编码）+ Git/GitHub（每周提交）（图文步骤见 ../软件操作指南/：02-Jupyter Notebook使用指南.md、05-PyCharm使用指南.md、03-Git与GitHub-Gitee使用指南.md）</w:t>
            </w:r>
          </w:p>
          <w:p>
            <w:r>
              <w:t>数据与代码框架：- 服务端：教师机启动 python 数据与工具/mock_llm_server.py（学生用 http://&lt;教师机IP&gt;:8000/v1/chat/completions）；- 知识库：data/knowledge_base.json（3类13条工业知识）；- 代码框架：学生代码框架/W11_starter.py（含KnowledgeBase/Agent/Tool类模板）</w:t>
            </w:r>
          </w:p>
          <w:p>
            <w:r>
              <w:t>算力与环境约束：课内必做：本地模拟LLM服务（离线、OpenAI兼容接口）；真实大模型API仅课后选做（须先过数据脱敏检查）。</w:t>
            </w:r>
          </w:p>
          <w:p>
            <w:r>
              <w:t>配套课堂资料：（源文件未提供，待任课教师补）</w:t>
            </w:r>
          </w:p>
        </w:tc>
      </w:tr>
      <w:tr>
        <w:tc>
          <w:tcPr>
            <w:tcW w:type="dxa" w:w="4320"/>
          </w:tcPr>
          <w:p>
            <w:r/>
            <w:r>
              <w:t>方法与手段</w:t>
            </w:r>
          </w:p>
        </w:tc>
        <w:tc>
          <w:tcPr>
            <w:tcW w:type="dxa" w:w="4320"/>
          </w:tcPr>
          <w:p>
            <w:r/>
            <w:r>
              <w:t>1. 双元制派单（派单企业：重庆两江智造集团 · 设备智能运维中心；学校元：智能控制学院 · 本课教师（六步法精讲+速成箱托底）；企业元：设备智能运维中心 · 值班师傅（签认+岗位规范评语，占成绩30%））</w:t>
            </w:r>
          </w:p>
          <w:p>
            <w:r>
              <w:t>2. 六步法（资讯→计划→决策→实施→检查→评估），课前以「资讯导学单」承接资讯·计划两环（源：工单第二节标题）</w:t>
            </w:r>
          </w:p>
          <w:p>
            <w:r>
              <w:t>3. 决策矩阵小组打分0-5（源：决策矩阵（检索策略））</w:t>
            </w:r>
          </w:p>
          <w:p>
            <w:r>
              <w:t>4. 学习反思单三问＋同伴互评（源：七、学习反思单（每周工单末页·计入过程分10%））</w:t>
            </w:r>
          </w:p>
          <w:p>
            <w:r>
              <w:t>5. 成果归档：结论写入工单（答辩必答）</w:t>
            </w:r>
          </w:p>
        </w:tc>
      </w:tr>
      <w:tr>
        <w:tc>
          <w:tcPr>
            <w:tcW w:type="dxa" w:w="4320"/>
          </w:tcPr>
          <w:p>
            <w:r/>
            <w:r>
              <w:t>重点措施</w:t>
            </w:r>
          </w:p>
        </w:tc>
        <w:tc>
          <w:tcPr>
            <w:tcW w:type="dxa" w:w="4320"/>
          </w:tcPr>
          <w:p>
            <w:r/>
            <w:r>
              <w:t>1. 导学单逐条讲评（3 条，源：二、资讯导学单）</w:t>
            </w:r>
          </w:p>
        </w:tc>
      </w:tr>
      <w:tr>
        <w:tc>
          <w:tcPr>
            <w:tcW w:type="dxa" w:w="4320"/>
          </w:tcPr>
          <w:p>
            <w:r/>
            <w:r>
              <w:t>难点措施</w:t>
            </w:r>
          </w:p>
        </w:tc>
        <w:tc>
          <w:tcPr>
            <w:tcW w:type="dxa" w:w="4320"/>
          </w:tcPr>
          <w:p>
            <w:r/>
            <w:r>
              <w:t>1. 避坑清单前置公示并建错误速查表：- Prompt里知识注入格式混乱 → 统一"CONTEXT:..."前缀（服务端按此识别）；；- 检索全量拼接 → 只取Top2，注意长度控制；；- 无超时设置 → requests加 timeout=5，异常捕获后给出降级话术；</w:t>
            </w:r>
          </w:p>
          <w:p>
            <w:r>
              <w:t>2. 以 starter／速成箱托底：- 代码框架：学生代码框架/W11_starter.py（含KnowledgeBase/Agent/Tool类模板）</w:t>
            </w:r>
          </w:p>
        </w:tc>
      </w:tr>
      <w:tr>
        <w:tc>
          <w:tcPr>
            <w:tcW w:type="dxa" w:w="8640"/>
            <w:gridSpan w:val="2"/>
          </w:tcPr>
          <w:p>
            <w:r/>
            <w:r>
              <w:t>三、任务过程</w:t>
            </w:r>
          </w:p>
        </w:tc>
      </w:tr>
      <w:tr>
        <w:tc>
          <w:tcPr>
            <w:tcW w:type="dxa" w:w="4320"/>
          </w:tcPr>
          <w:p>
            <w:r/>
            <w:r>
              <w:t>任务流程</w:t>
            </w:r>
          </w:p>
        </w:tc>
        <w:tc>
          <w:tcPr>
            <w:tcW w:type="dxa" w:w="4320"/>
          </w:tcPr>
          <w:p>
            <w:r/>
            <w:r>
              <w:t>教师行为 ／ 学生行为 ／ 任务目标（知识、能力、素质、思政） ／ 学时</w:t>
            </w:r>
          </w:p>
        </w:tc>
      </w:tr>
      <w:tr>
        <w:tc>
          <w:tcPr>
            <w:tcW w:type="dxa" w:w="4320"/>
          </w:tcPr>
          <w:p>
            <w:r/>
            <w:r>
              <w:t>任务准备（）</w:t>
            </w:r>
          </w:p>
        </w:tc>
        <w:tc>
          <w:tcPr>
            <w:tcW w:type="dxa" w:w="4320"/>
          </w:tcPr>
          <w:p>
            <w:r/>
            <w:r>
              <w:t>教师：发布微课与资讯导学单（3 项）供课前完成；抽查预习：（源文件未提供，待任课教师补）</w:t>
            </w:r>
          </w:p>
          <w:p>
            <w:r>
              <w:t>学生：完成导学单全部条目（观看微课、预习自测、写初步实施计划）</w:t>
            </w:r>
          </w:p>
          <w:p>
            <w:r>
              <w:t>目标：带着半成品计划进课堂（课前环节，不计入课时分钟）</w:t>
            </w:r>
          </w:p>
          <w:p>
            <w:r>
              <w:t>学时：课前</w:t>
            </w:r>
          </w:p>
        </w:tc>
      </w:tr>
      <w:tr>
        <w:tc>
          <w:tcPr>
            <w:tcW w:type="dxa" w:w="4320"/>
          </w:tcPr>
          <w:p>
            <w:r/>
            <w:r>
              <w:t>任务导入（）</w:t>
            </w:r>
          </w:p>
        </w:tc>
        <w:tc>
          <w:tcPr>
            <w:tcW w:type="dxa" w:w="4320"/>
          </w:tcPr>
          <w:p>
            <w:r/>
            <w:r>
              <w:t>教师：讲述工业情境：构建集成LLM与知识库的工业智能决策助手，回答"设备报警XX怎么处理"类问题。</w:t>
            </w:r>
          </w:p>
          <w:p>
            <w:r>
              <w:t>学生：明确岗位身份（AI应用工程师（学徒工））与本次交付目标</w:t>
            </w:r>
          </w:p>
          <w:p>
            <w:r>
              <w:t>目标：进入重庆两江智造集团 · 设备智能运维中心（源：M4.2工单-工业智能决策助手系统.md 派单条）情境，认领《工业智能决策助手系统》任务</w:t>
            </w:r>
          </w:p>
          <w:p>
            <w:r>
              <w:t>学时：5 min</w:t>
            </w:r>
          </w:p>
        </w:tc>
      </w:tr>
      <w:tr>
        <w:tc>
          <w:tcPr>
            <w:tcW w:type="dxa" w:w="4320"/>
          </w:tcPr>
          <w:p>
            <w:r/>
            <w:r>
              <w:t>任务资讯（资讯）</w:t>
            </w:r>
          </w:p>
        </w:tc>
        <w:tc>
          <w:tcPr>
            <w:tcW w:type="dxa" w:w="4320"/>
          </w:tcPr>
          <w:p>
            <w:r/>
            <w:r>
              <w:t>教师：讲评课前导学单：微课《RAG：给大模型一本说明书》（4分钟）；</w:t>
            </w:r>
          </w:p>
          <w:p>
            <w:r>
              <w:t>学生：提交预习自测：预习自测：RAG相比纯LLM回答的优势是____；</w:t>
            </w:r>
          </w:p>
          <w:p>
            <w:r>
              <w:t>目标：补齐资讯环，明确及格线：正确回答≥5个典型问题；响应清晰可用</w:t>
            </w:r>
          </w:p>
          <w:p>
            <w:r>
              <w:t>学时：10 min</w:t>
            </w:r>
          </w:p>
        </w:tc>
      </w:tr>
      <w:tr>
        <w:tc>
          <w:tcPr>
            <w:tcW w:type="dxa" w:w="4320"/>
          </w:tcPr>
          <w:p>
            <w:r/>
            <w:r>
              <w:t>任务资讯（资讯）</w:t>
            </w:r>
          </w:p>
        </w:tc>
        <w:tc>
          <w:tcPr>
            <w:tcW w:type="dxa" w:w="4320"/>
          </w:tcPr>
          <w:p>
            <w:r/>
            <w:r>
              <w:t>教师：精讲预习知识点：（源文件未提供，待任课教师补）</w:t>
            </w:r>
          </w:p>
          <w:p>
            <w:r>
              <w:t>学生：记术语卡与「使用场景／误区」，随堂追问一条最模糊的概念</w:t>
            </w:r>
          </w:p>
          <w:p>
            <w:r>
              <w:t>目标：把工业智能决策助手系统的术语与判据讲透</w:t>
            </w:r>
          </w:p>
          <w:p>
            <w:r>
              <w:t>学时：10 min</w:t>
            </w:r>
          </w:p>
        </w:tc>
      </w:tr>
      <w:tr>
        <w:tc>
          <w:tcPr>
            <w:tcW w:type="dxa" w:w="4320"/>
          </w:tcPr>
          <w:p>
            <w:r/>
            <w:r>
              <w:t>任务计划（计划）</w:t>
            </w:r>
          </w:p>
        </w:tc>
        <w:tc>
          <w:tcPr>
            <w:tcW w:type="dxa" w:w="4320"/>
          </w:tcPr>
          <w:p>
            <w:r/>
            <w:r>
              <w:t>教师：指导按工单流程分解工序：启动mock LLM→写Prompt三版→RAG检索增强→幻觉率评估</w:t>
            </w:r>
          </w:p>
          <w:p>
            <w:r>
              <w:t>学生：把初步实施计划改成工位分工与步骤排期：（源文件未提供，待任课教师补）</w:t>
            </w:r>
          </w:p>
          <w:p>
            <w:r>
              <w:t>目标：形成可执行的分组计划</w:t>
            </w:r>
          </w:p>
          <w:p>
            <w:r>
              <w:t>学时：7 min</w:t>
            </w:r>
          </w:p>
        </w:tc>
      </w:tr>
      <w:tr>
        <w:tc>
          <w:tcPr>
            <w:tcW w:type="dxa" w:w="4320"/>
          </w:tcPr>
          <w:p>
            <w:r/>
            <w:r>
              <w:t>任务决策（决策）</w:t>
            </w:r>
          </w:p>
        </w:tc>
        <w:tc>
          <w:tcPr>
            <w:tcW w:type="dxa" w:w="4320"/>
          </w:tcPr>
          <w:p>
            <w:r/>
            <w:r>
              <w:t>教师：主持决策矩阵评审并计时 10 分钟，审核可行性／达标概率／工时打分与选择理由</w:t>
            </w:r>
          </w:p>
          <w:p>
            <w:r>
              <w:t>学生：小组 0-5 打分（候选：关键词匹配／TF-IDF相似度），选定路线并把决策结论与理由写入工单（答辩必答）</w:t>
            </w:r>
          </w:p>
          <w:p>
            <w:r>
              <w:t>目标：确定技术路线并留下决策证据</w:t>
            </w:r>
          </w:p>
          <w:p>
            <w:r>
              <w:t>学时：10 min</w:t>
            </w:r>
          </w:p>
        </w:tc>
      </w:tr>
      <w:tr>
        <w:tc>
          <w:tcPr>
            <w:tcW w:type="dxa" w:w="4320"/>
          </w:tcPr>
          <w:p>
            <w:r/>
            <w:r>
              <w:t>任务实施（实施）</w:t>
            </w:r>
          </w:p>
        </w:tc>
        <w:tc>
          <w:tcPr>
            <w:tcW w:type="dxa" w:w="4320"/>
          </w:tcPr>
          <w:p>
            <w:r/>
            <w:r>
              <w:t>教师：巡回指导：写Prompt三版、RAG检索增强；盯 starter／TODO 完成度（源：- 代码框架：学生代码框架/W11_starter.py（含KnowledgeBase/Agent/Tool类模板））</w:t>
            </w:r>
          </w:p>
          <w:p>
            <w:r>
              <w:t>学生：按工单要求逐条完成：**Prompt工程**：同一问题写3版Prompt（朴素/角色设定/带示例），调用本地LLM对比回答质量；；**RAG链路**：KnowledgeBase类实现检索（关键词或TF-IDF），把检索结果注入Prompt再生成；；**Agent设计**：实现Tool类（查询工具+计算工具）与Agent类（判断→调用工具→汇总）两步推理；；**容错处理**：服务不可用/超时时的重试与降级提示（教师可用 HALLUCINATE=1 模拟幻觉与500错误）；</w:t>
            </w:r>
          </w:p>
          <w:p>
            <w:r>
              <w:t>目标：跑出可验证的结果并全程留痕</w:t>
            </w:r>
          </w:p>
          <w:p>
            <w:r>
              <w:t>学时：38 min</w:t>
            </w:r>
          </w:p>
        </w:tc>
      </w:tr>
      <w:tr>
        <w:tc>
          <w:tcPr>
            <w:tcW w:type="dxa" w:w="4320"/>
          </w:tcPr>
          <w:p>
            <w:r/>
            <w:r>
              <w:t>任务检查（检查）</w:t>
            </w:r>
          </w:p>
        </w:tc>
        <w:tc>
          <w:tcPr>
            <w:tcW w:type="dxa" w:w="4320"/>
          </w:tcPr>
          <w:p>
            <w:r/>
            <w:r>
              <w:t>教师：对照四级验收逐组核验：及格(D)正确回答≥5个典型问题；响应清晰可用；良好(C)≥7个问题；Prompt对比有结论</w:t>
            </w:r>
          </w:p>
          <w:p>
            <w:r>
              <w:t>学生：自查互检＋企业元验收栏打勾：企业元验收栏（师傅签认处）：功能是否可用□ 岗位规范□ 数据可信□ 签字____ 评语________</w:t>
            </w:r>
          </w:p>
          <w:p>
            <w:r>
              <w:t>目标：达到良好(C)线并定位未达项</w:t>
            </w:r>
          </w:p>
          <w:p>
            <w:r>
              <w:t>学时：11 min</w:t>
            </w:r>
          </w:p>
        </w:tc>
      </w:tr>
      <w:tr>
        <w:tc>
          <w:tcPr>
            <w:tcW w:type="dxa" w:w="4320"/>
          </w:tcPr>
          <w:p>
            <w:r/>
            <w:r>
              <w:t>任务评估（评估）</w:t>
            </w:r>
          </w:p>
        </w:tc>
        <w:tc>
          <w:tcPr>
            <w:tcW w:type="dxa" w:w="4320"/>
          </w:tcPr>
          <w:p>
            <w:r/>
            <w:r>
              <w:t>教师：组织组间互评与教师点评，按 D/C/B/A 定档；企业元签认计入成绩（学校元70%＋企业元30%）</w:t>
            </w:r>
          </w:p>
          <w:p>
            <w:r>
              <w:t>学生：填写学习反思单三问＋同伴互评一句（计入过程分10%）：① 我用了什么方法/模型？为什么选它？；② 卡在哪里？怎么解决的？（错误速查表记一笔）</w:t>
            </w:r>
          </w:p>
          <w:p>
            <w:r>
              <w:t>目标：优秀(B)及以上：≥10个问题；RAG链路完整且对比纯LLM有提升</w:t>
            </w:r>
          </w:p>
          <w:p>
            <w:r>
              <w:t>学时：9 min</w:t>
            </w:r>
          </w:p>
        </w:tc>
      </w:tr>
      <w:tr>
        <w:tc>
          <w:tcPr>
            <w:tcW w:type="dxa" w:w="4320"/>
          </w:tcPr>
          <w:p>
            <w:r/>
            <w:r>
              <w:t>环节计时合计</w:t>
            </w:r>
          </w:p>
        </w:tc>
        <w:tc>
          <w:tcPr>
            <w:tcW w:type="dxa" w:w="4320"/>
          </w:tcPr>
          <w:p>
            <w:r/>
            <w:r>
              <w:t>100 min ／ 应然 100 min（闭合）</w:t>
            </w:r>
          </w:p>
        </w:tc>
      </w:tr>
      <w:tr>
        <w:tc>
          <w:tcPr>
            <w:tcW w:type="dxa" w:w="4320"/>
          </w:tcPr>
          <w:p>
            <w:r/>
            <w:r>
              <w:t>六步法覆盖</w:t>
            </w:r>
          </w:p>
        </w:tc>
        <w:tc>
          <w:tcPr>
            <w:tcW w:type="dxa" w:w="4320"/>
          </w:tcPr>
          <w:p>
            <w:r/>
            <w:r>
              <w:t>已覆盖：资讯→计划→决策→实施→检查→评估；缺项：无</w:t>
            </w:r>
          </w:p>
        </w:tc>
      </w:tr>
      <w:tr>
        <w:tc>
          <w:tcPr>
            <w:tcW w:type="dxa" w:w="8640"/>
            <w:gridSpan w:val="2"/>
          </w:tcPr>
          <w:p>
            <w:r/>
            <w:r>
              <w:t>四、课后拓展</w:t>
            </w:r>
          </w:p>
        </w:tc>
      </w:tr>
      <w:tr>
        <w:tc>
          <w:tcPr>
            <w:tcW w:type="dxa" w:w="4320"/>
          </w:tcPr>
          <w:p>
            <w:r/>
            <w:r>
              <w:t>学习内容</w:t>
            </w:r>
          </w:p>
        </w:tc>
        <w:tc>
          <w:tcPr>
            <w:tcW w:type="dxa" w:w="4320"/>
          </w:tcPr>
          <w:p>
            <w:r/>
            <w:r>
              <w:t>代码 + 问答记录表（问题/回答/是否grounded）+ Prompt对比记录 + 100字合规说明（真实API选做者）。</w:t>
            </w:r>
          </w:p>
        </w:tc>
      </w:tr>
      <w:tr>
        <w:tc>
          <w:tcPr>
            <w:tcW w:type="dxa" w:w="4320"/>
          </w:tcPr>
          <w:p>
            <w:r/>
            <w:r>
              <w:t>教师活动</w:t>
            </w:r>
          </w:p>
        </w:tc>
        <w:tc>
          <w:tcPr>
            <w:tcW w:type="dxa" w:w="4320"/>
          </w:tcPr>
          <w:p>
            <w:r/>
            <w:r>
              <w:t>按提交物清单逐项批阅并反馈（源：M4.2工单-工业智能决策助手系统.md L72）</w:t>
            </w:r>
          </w:p>
        </w:tc>
      </w:tr>
      <w:tr>
        <w:tc>
          <w:tcPr>
            <w:tcW w:type="dxa" w:w="4320"/>
          </w:tcPr>
          <w:p>
            <w:r/>
            <w:r>
              <w:t>学生活动</w:t>
            </w:r>
          </w:p>
        </w:tc>
        <w:tc>
          <w:tcPr>
            <w:tcW w:type="dxa" w:w="4320"/>
          </w:tcPr>
          <w:p>
            <w:r/>
            <w:r>
              <w:t>提交：代码 + 问答记录表（问题/回答/是否grounded）+ Prompt对比记录 + 100字合规说明（真实API选做者）。</w:t>
            </w:r>
          </w:p>
        </w:tc>
      </w:tr>
      <w:tr>
        <w:tc>
          <w:tcPr>
            <w:tcW w:type="dxa" w:w="4320"/>
          </w:tcPr>
          <w:p>
            <w:r/>
            <w:r>
              <w:t>设计意图</w:t>
            </w:r>
          </w:p>
        </w:tc>
        <w:tc>
          <w:tcPr>
            <w:tcW w:type="dxa" w:w="4320"/>
          </w:tcPr>
          <w:p>
            <w:r/>
            <w:r>
              <w:t>把「结论写入工单（答辩必答）」的结论沉淀进档案袋，形成可复核的工程记录</w:t>
            </w:r>
          </w:p>
        </w:tc>
      </w:tr>
      <w:tr>
        <w:tc>
          <w:tcPr>
            <w:tcW w:type="dxa" w:w="8640"/>
            <w:gridSpan w:val="2"/>
          </w:tcPr>
          <w:p>
            <w:r/>
            <w:r>
              <w:t>五、反思诊改</w:t>
            </w:r>
          </w:p>
        </w:tc>
      </w:tr>
      <w:tr>
        <w:tc>
          <w:tcPr>
            <w:tcW w:type="dxa" w:w="4320"/>
          </w:tcPr>
          <w:p>
            <w:r/>
            <w:r>
              <w:t>任务效果</w:t>
            </w:r>
          </w:p>
        </w:tc>
        <w:tc>
          <w:tcPr>
            <w:tcW w:type="dxa" w:w="4320"/>
          </w:tcPr>
          <w:p>
            <w:r/>
            <w:r>
              <w:t>（课后填写：达标率、无效工单数、安全红线触发次数、六步法各环节实际用时偏差）</w:t>
            </w:r>
          </w:p>
        </w:tc>
      </w:tr>
      <w:tr>
        <w:tc>
          <w:tcPr>
            <w:tcW w:type="dxa" w:w="4320"/>
          </w:tcPr>
          <w:p>
            <w:r/>
            <w:r>
              <w:t>反思改进</w:t>
            </w:r>
          </w:p>
        </w:tc>
        <w:tc>
          <w:tcPr>
            <w:tcW w:type="dxa" w:w="4320"/>
          </w:tcPr>
          <w:p>
            <w:r/>
            <w:r>
              <w:t>（课后填写：本轮问题→下轮改法→责任人→复核日期）</w:t>
            </w:r>
          </w:p>
        </w:tc>
      </w:tr>
    </w:tbl>
    <w:p>
      <w:r>
        <w:rPr>
          <w:b w:val="0"/>
        </w:rPr>
      </w:r>
    </w:p>
    <w:p>
      <w:r>
        <w:rPr>
          <w:rFonts w:ascii="宋体" w:hAnsi="宋体" w:eastAsia="宋体"/>
          <w:b/>
          <w:sz w:val="24"/>
        </w:rPr>
        <w:t>补充：安全规范一票否决与工单联动</w:t>
      </w:r>
    </w:p>
    <w:p>
      <w:r>
        <w:rPr>
          <w:rFonts w:ascii="宋体" w:hAnsi="宋体" w:eastAsia="宋体"/>
          <w:b w:val="0"/>
          <w:sz w:val="20"/>
        </w:rPr>
        <w:t>本课程所有情境的实操环节统一执行安全一票否决：学生未在学生工单「安全规范重申」处逐条打勾并本人签字的，教师不得批准其上机；违规操作按课程标准「红线条款」处理，当次过程性得分计0。</w:t>
      </w:r>
    </w:p>
    <w:p>
      <w:r>
        <w:rPr>
          <w:rFonts w:ascii="宋体" w:hAnsi="宋体" w:eastAsia="宋体"/>
          <w:b w:val="0"/>
          <w:sz w:val="20"/>
        </w:rPr>
        <w:t>教师在每个情境的「实施」环节承担安全准入核验责任，「检查」环节须核验运行证据而非仅看结果截图。</w:t>
      </w:r>
    </w:p>
    <w:p>
      <w:r>
        <w:rPr>
          <w:rFonts w:ascii="宋体" w:hAnsi="宋体" w:eastAsia="宋体"/>
          <w:b/>
          <w:sz w:val="24"/>
        </w:rPr>
        <w:t>补充：六步法计时闭合核验（自动统计本文件内出现的分钟数）</w:t>
      </w:r>
    </w:p>
    <w:p>
      <w:r>
        <w:rPr>
          <w:rFonts w:ascii="宋体" w:hAnsi="宋体" w:eastAsia="宋体"/>
          <w:b w:val="0"/>
          <w:sz w:val="20"/>
        </w:rPr>
        <w:t>本教学设计内共登记 141 条分钟级计时，合计 4412 分钟；按 2 学时（1学时=45~50分钟）折算应为 90 分钟。</w:t>
      </w:r>
    </w:p>
    <w:p>
      <w:r>
        <w:rPr>
          <w:rFonts w:ascii="宋体" w:hAnsi="宋体" w:eastAsia="宋体"/>
          <w:b w:val="0"/>
          <w:sz w:val="20"/>
        </w:rPr>
        <w:t>判定：不闭合。差额须在对应情境补齐或在反思诊改中说明原因，不允许以"弹性时间"含糊处理。</w:t>
      </w:r>
    </w:p>
    <w:p>
      <w:r>
        <w:rPr>
          <w:rFonts w:ascii="宋体" w:hAnsi="宋体" w:eastAsia="宋体"/>
          <w:b w:val="0"/>
          <w:sz w:val="20"/>
        </w:rPr>
        <w:t>六步法覆盖：已覆盖 资讯→计划→决策→实施→检查→评估；缺项 无。</w:t>
      </w:r>
    </w:p>
    <w:p>
      <w:r>
        <w:rPr>
          <w:rFonts w:ascii="宋体" w:hAnsi="宋体" w:eastAsia="宋体"/>
          <w:b/>
          <w:sz w:val="24"/>
        </w:rPr>
        <w:t>补充：计时口径冲突声明（待学院裁决）</w:t>
      </w:r>
    </w:p>
    <w:p>
      <w:r>
        <w:rPr>
          <w:rFonts w:ascii="宋体" w:hAnsi="宋体" w:eastAsia="宋体"/>
          <w:b w:val="0"/>
          <w:sz w:val="20"/>
        </w:rPr>
        <w:t>本教学方案逐环节计时按 1 学时 = 50 分钟编制（与教改复盘资料模板口径一致）；但本课程包自身口径为 1 课时 = 40 分钟（源：01-AI应用基础/README.md:L115、L164「每课时40分钟」）。两种折算并存即口径冲突，未裁决前不得同时用于课时量统计与工作量核算。本文件内 1 学时=50 分钟与 40 分钟 的差额须由任课教师在开课前一统一，并在工单「逐环节计时」处按同一口径登记。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